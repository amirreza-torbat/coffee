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b/>
          <w:color w:val="006100"/>
          <w:sz w:val="32"/>
        </w:rPr>
        <w:t>پیام استعلام قیمت — صادرکنندگان فعال قهوه سبز هند (Category A)</w:t>
      </w:r>
    </w:p>
    <w:p>
      <w:pPr>
        <w:bidi w:val="1"/>
        <w:jc w:val="right"/>
      </w:pPr>
      <w:r>
        <w:rPr>
          <w:sz w:val="20"/>
        </w:rPr>
        <w:t>این فایل ۱۶۳ صفحه پیام آماده دارد: هر صفحه مربوط به یک شرکت است و شماره ردیف (SL No) آن شرکت در نوار خاکستری بالای همان صفحه نوشته شده تا هیچ اطلاعاتی گم نشود. فقط متن داخل کادر را کپی کنید و برای شماره واتس‌اپ همان شرکت بفرستید؛ نوار خاکستری بالا فقط برای مرجع شماست و جزو پیام نیست. علامت‌های * داخل متن، قالب‌بندی خودِ واتس‌اپ (بولد) هستند و پس از ارسال به‌درستی نمایش داده می‌شوند.</w:t>
      </w:r>
    </w:p>
    <w:p>
      <w:pPr>
        <w:bidi w:val="1"/>
        <w:jc w:val="right"/>
      </w:pPr>
      <w:r>
        <w:rPr>
          <w:sz w:val="20"/>
        </w:rPr>
        <w:t>شرکت‌هایی که در منبع رسمی شماره موبایل ندارند (۲۴ مورد) در نوار خاکستری با عبارت «NO MOBILE» علامت خورده‌اند؛ پیام آن‌ها را با ایمیل یا تلفن ثابت پیگیری کنید.</w:t>
      </w:r>
    </w:p>
    <w:p/>
    <w:p>
      <w:pPr>
        <w:bidi w:val="1"/>
        <w:jc w:val="right"/>
      </w:pPr>
      <w:r>
        <w:rPr>
          <w:b/>
          <w:sz w:val="24"/>
        </w:rPr>
        <w:t>فهرست سریع (جهت ارجاع)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37"/>
            <w:shd w:val="clear" w:fill="C6EFCE"/>
          </w:tcPr>
          <w:p>
            <w:r/>
            <w:r>
              <w:rPr>
                <w:b/>
                <w:sz w:val="18"/>
              </w:rPr>
              <w:t>SL No</w:t>
            </w:r>
          </w:p>
        </w:tc>
        <w:tc>
          <w:tcPr>
            <w:tcW w:type="dxa" w:w="3515"/>
            <w:shd w:val="clear" w:fill="C6EFCE"/>
          </w:tcPr>
          <w:p>
            <w:r/>
            <w:r>
              <w:rPr>
                <w:b/>
                <w:sz w:val="18"/>
              </w:rPr>
              <w:t>Company Name</w:t>
            </w:r>
          </w:p>
        </w:tc>
        <w:tc>
          <w:tcPr>
            <w:tcW w:type="dxa" w:w="2041"/>
            <w:shd w:val="clear" w:fill="C6EFCE"/>
          </w:tcPr>
          <w:p>
            <w:r/>
            <w:r>
              <w:rPr>
                <w:b/>
                <w:sz w:val="18"/>
              </w:rPr>
              <w:t>Mobile / WhatsApp</w:t>
            </w:r>
          </w:p>
        </w:tc>
        <w:tc>
          <w:tcPr>
            <w:tcW w:type="dxa" w:w="2381"/>
            <w:shd w:val="clear" w:fill="C6EFCE"/>
          </w:tcPr>
          <w:p>
            <w:r/>
            <w:r>
              <w:rPr>
                <w:b/>
                <w:sz w:val="18"/>
              </w:rPr>
              <w:t>Landline</w:t>
            </w:r>
          </w:p>
        </w:tc>
        <w:tc>
          <w:tcPr>
            <w:tcW w:type="dxa" w:w="2608"/>
            <w:shd w:val="clear" w:fill="C6EFCE"/>
          </w:tcPr>
          <w:p>
            <w:r/>
            <w:r>
              <w:rPr>
                <w:b/>
                <w:sz w:val="18"/>
              </w:rPr>
              <w:t>E-mail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SUCDEN COFFEE INDIA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+919845831670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+918276278638; +918276278640; +918276278641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harish.ab@sucden.com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NKG INDIA COFFEE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+919379203877; +918884418831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+918049292908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dominic.xavier@nkg.coffee; venkataswamy.v@nkg.coffee; trade@nkgindiacoffee.com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ALLANASONS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+919945924555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+918022261234; +918022267007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ramishra@allana.com; coffee@allana.com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LOUIS DREYFUS COMPANY COMMODITIES (I) PVT.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+919972370179; +919611852255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+918040437772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bng-coffee-trading@ldc.com; dinesh.devarajan@ldc.com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VIDYA HERBS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+919902021298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+918026531133; +918026493087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info@vidyaherbs.com; srinath@vidyaherbs.com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OLAM FOOD INGREDIENTS INDIA PVT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+919663531122; +919900054964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+918040110375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manjunath.r@ofi.com; srikanth.ambati@ofi.com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ECOM GILL COFFEE TRADING PVT.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+919845758332; +919972095957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+918028458010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vgaur@ecomtrading.com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EMIL TRADERS (P)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+919744001629; +919447047927; +919207265942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+914936248490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9591emil@gmail.com; emiltraders@gmail.com; tradeemil@gmail.com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BCK INTERMARK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+919845005373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mnc@bckgroup.com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TATA COFFEE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+919886661843; +919448460681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millin.chummaiah@tatacoffee.com; shalini.bp@tatacoffee.com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BOLAS AGRO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+919449019107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mail@bolas.co.in; export@bolas.co.in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S.L.N. COFFEE &amp; SPICES EXPORTS PVT.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+919448078666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+918276278666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kiran@slncoffee.com; sathappansln@yahoo.co.in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I.T.C.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+919704708171; +919849411666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+918632348042; +918632348204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mayankshah.b@itc.in; mahesh.gadre@itc.in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KILLIMANJARO COMMODITIES (INDIA)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+919009555243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shashidhara.kv@etgworld.com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OM SHREE INTERNATIONAL PVT.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+919324925206; +919324925210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+912268393200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adm@omshreegroup.com; shweta.rane@omshreegroup.com; dharmesh.mistry@omshreegroup.com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GRACIOUS COFFEE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+919744001629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graciouscoffee2019@gmail.com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KAFFEE INDIANO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+919740812169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shashibelame@ymail.com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BIOWIN AGRO RESEARCH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+919656220000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+914935240457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biowinkerala@gmail.com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ASPINWALL &amp; CO.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+919880540212; +919880540089; +918123784977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+918242211415; +918242881300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thimmaiah.kd@aspinwall.in; sony.john@aspinwall.in; coffee@aspinwall.in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HANGAL COFFEE EXPORTING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+919972200004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anil@hangalcoffee.com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BYNEMARA ESTATES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+919901650598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+917348817034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hello@bynemara.com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PLANTRICH AGRI TECH PRIVATE LIMITED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+914812371877; +914812373966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exports@plantrich.com; marketing@plantrich.com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WESTERN COFFEE CURERS &amp; EXPORTS PVT.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+919606011143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+918042255518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sachin@westerncoffeecurers.com; traffic@westerncoffeecurers.com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SAILOR AGRO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+919839900445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manojkhatwani@sailoragro.com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PERFETTO NATURALS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+919544400106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jovingeorge@gmail.com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TRIDENT CREATION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+912240055050; +912240059899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trade@tridentcreation.com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VEDYAA NATURALS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+919712121234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sathya@vedyaa.com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 A AND SONS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+919844076716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masonscoffee98@gmail.com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29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RAMESH EXPORTS PVT.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+919845072524; +919845084913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+918022251427; +918022253520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trading@rameshexports.com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SUCAFINA INDIA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+919886276688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kmt@sucafina.com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SUPRIYA CORN PRODUCTS PVT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+919948190385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info@chowdharyspices.com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GURUKRUPAN AGRO EXPORTS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+919904816700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gnael1313@gamil.com; gurukrupan1313@gmail.com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BEGUR TRADING COMPANY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+918274200919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exports@begur.coffee; begur.trading@gmail.com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THE BOMBAY BURMAH TRADING CORP.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+919686728742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+918274267750; +918274267756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elkhill@bbtcl.in; exports@bbtcl.in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ANKAI INTERNATIONAL PVT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+919324925210; +919324925206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ankai.int@gmail.com; ankai.logistics@gmail.comankai.manager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SHREE PARMANAND ENTERPRISES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+919009005776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shreeparmanandenterprises@gmail.com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SHRI VENUE EXPORTS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+912224163805; +912224163308; +912224163309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info@shrivenueexports.com; shrivenueexports@yahoo.co.in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N.J. SPICES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+919447050460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+914396205003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njspices@gmail.com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39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BADRA ESTATES &amp; INDUSTRIES LTD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+918022866268; +918022867065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badracoffee@gmail.com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NADAR SPICES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+919940917564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contact@nadarspices.in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RATNAGIRI INTERNATIONAL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+919343702823; +919513301750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+918065987555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ratnagiri.intl@gmail.com; rameshbabu1050@gmail.com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BIOPODS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+917306190841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cjj1997@gmail.com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KORE INTERNATIONAL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+919979711225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vinay@koreagro.com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V.S.M. TRADE LINK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+919826707710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gaurav@sbagrilink.com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KAAPI ROYALE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+919980005617; +919980005627; +919448148103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nishant.gurjer@gmail.com; kaapiroyale@gmail.com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C.P.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+919488400000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cpexports@gmail.com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EKATA EARTH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+919448386070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male@ekata.co.in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B2W GREENS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+919833663646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b2wgreens@gamil.com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49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SANGAMESHWAR COFFEE ESTATES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+919611932828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+918025300969; +918041133729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corporate@sangameshwar.com; finance@sangameshwar.com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GAUTAM EXPORT CORPORATION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+912227671654; +912227671655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gexp@vsnl.com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CLASSIC SYNERGY INDIA (P)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+918971407901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+918049499499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coffee@classicin.com; purnesh@classicin.com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MOOLAKARA WAYANAD SPICES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+919847920775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mtsanny07@gmail.com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ASHWA INCORPORATION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+919845818912; +919663301689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ashwasales09@gmail.com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HARLEY CARMBEL COMMODITIES PVT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+919846033919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ajayk.nair@yhoo.com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AMRUTHA COFFEE PRIVATE LIMITED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+918276278304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amirthacoffee@gmail.com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MYSORE GREEN CO PVT LTD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+918035003457; +918035003455; +918049906424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mmcl@mmclindia.com; mgcpl@mmclindia.com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BALANOOR PLANTATIONS &amp; INDUSTRIES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+919448128600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+918022860770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ashokkuriyan@balanoor.com; balanoor@balanoor.com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SAIBABA AGRILINK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+919098047010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info@sbargrilink.com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59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SWASTIK TRADING COMPANY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+919425327497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swastik77@hotmail.com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PHALADA AGRO RESEARCH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+919449829534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msg@phaladaagro.com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MSP COFFEE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+919487848276; +919443263464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+916380149319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mail@mspcoffee.com; nrajes@mspcoffee.com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NEW TEA BEVERAGES EXPORTS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+919831081010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binod@newteabeverages.com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MUDREMANE COFFEE CURERS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+919449070795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+918263228381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info@mudremane.in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AMAR INTERNATIONAL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+912224105800; +912224105801; +912224105802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amarintl2013@gmail.com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SAILOR EXPORTS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+919839900445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info@sailorexports.com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DEVON PLANTATIONS &amp; INDUSTRIES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+918022865494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devonplantations@gmail.com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HUMBLEBEAN AGRO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+919880000700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accounts@humblebeancoffee.com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TOURANI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+919099008777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chiragtourani10@gmail.com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69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SRI UMA COFFEE CURING WORKS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+918276278279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sriumaexports@gmail.com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MEHTA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+919821052127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mehta.expo@vsnl.com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 J AND SONS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+919886339972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shahidfaraz.ckm@gmail.com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KALLEDEVARAPURA COFFEE LLP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+919900320599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shravan@kalledevarapura.coffee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AZAD HIND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+919448139930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+918274251735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uthappa.kirit@gmail.com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PANDURANGA COFFEE WORKS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+919972723939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ps.sridhar67@gmail.com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ELEMENTS HOMESTEAD PRODUCTS PVT.LTD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+919744464955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lijin@elementsindia.net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RIVERDALE EXPORT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+919443195949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info@riverdaleexport.com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PSSVN AGRO CORPORATION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+919249417727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sreenivasann@hotmail.com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POABS ORGANIC PRODUCTS PRIVATE LIMITED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+914923246554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mail@poabsorganic.com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79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CHAITHANYAA COFFEE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+919448058914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+918026614566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chcoffee@bgl.vsnl.net.in; chaithanyaacoffee@gmail.com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ARAKU ORIGINALS LIMITED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+914023556491; +914023556492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manojmanoj223@gmail.com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SRI VIKRAM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+919443195949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+914272466930; +914272460030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sbpriverdale@gmail.com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HONEY COFFEE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+918300138803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honeycoffeeexports@gmail.com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HOYSALA COFFEE &amp; SPICES COMPANY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+919620441041; +919844089333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hoysalacosco@gmail.com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INDIKA AGRI INTERNATIONAL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+918595526867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finance@indikagroup.com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HIGH RANGE COFFEE CURRING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+919961870700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highrangecoffee@gmail.com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PLANTON ORGANIC EXPERIENCE CENTRE PVT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+919745003932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plantrich@plantrich.com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SARGOD TRADING CO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+918262234884; +918262235082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prateek@sargodcoffee.com; trade@sargodcoffee.com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NATURO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+919447334871; +919495228922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naturoworld@gmail.com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89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HELIX INTERNATIONAL TRADING CO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+919745020916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helixpvt@gmail.com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OCTAVIUS PLANTATIONS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+919845225046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octaviusplantationsltd@gmail.com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BIORICH AGRO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+919847491099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biorichkerala@gmail.com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ALANA TRADING &amp; EXPORTS LTD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+912222874455; +912222811000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allanasons@allana.com; info@allana.com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KELACHANDRA COFFEE VENTURES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+919845094984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rana@kelachandragroup.com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BIOTA COORG FARMER PRODUCER COMPANY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+919448048817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biotacoorgfpc@gmail.com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N K GRAINS AND SPICES TRADING LLP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+919846038450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+914844861244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nkspices1@gmail.com; nk@nkspice.com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VANAMOOLIKA HERBALS AND RESEARCH PRIVATE LIMITED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+914936241383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vanamoolika@yahoo.com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SOUTH INDIAN GREEN CARDAMOM COMPANY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+919087895373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sigcclcbm@gmail.com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SARWAM ORGANICS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+918277005555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sarwamorg@gmail.com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99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SOUTH INDIA COFFEE COMPANY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+917022544415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info@southindiacoffeecompany.com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CLIMATE NATURAL SPICES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+919567090705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nibinmjose@gmail.com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YESKAY COFFEE CURING WORKS PVT.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+919446076969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yeskay.office@gmail.com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ASIAN CONSUMABLES INDIA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+919842109054; +918344853198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+917418053336; +917418053337; +917845063338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accounts@asianconsumables.com; coffeeindia@rajexim.co.in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ROYALKING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+919379708833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raji.manitoba@gmail.com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MYSORE MERCANTILE CO LTD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+918026603636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mmcl@mmclindia.com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FARMLANE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+919840595641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info@sunraysshipping.in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NEELGIRI COFFEE CURING WORKS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+919448020210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neelagiricoffee22@gmail.com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THE JOSEPH COFFEE CURING WORKS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+919655223990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jccworks@gmail.co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SARATHY COFFEE CURING WORKS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sarathycoffee@gmail.com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109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PLEASANT COFFEE WORKS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+914822272280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pnarshad@gmail.com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CHOMBUKA COORG COFFEE (OPC)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+919108805272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ibbopanna@chombukacoffee.com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LE TABACCOFFEE LLP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+919008494443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info@letabaccoffee.com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KAPS INTERNATIONAL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+917045809706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kapstree@gmail.com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MADHU GROUPS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+919985000629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mythelireddy@gmail.com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GHATS SPECIALITY COFFEE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+919080563839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ramamoorthy1951@gmail.com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B.B.CHENGAPPA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ksvishnu801@gmail.com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SUBBUS BEVARAGES AND FOODS PVT. LTD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+918023415689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subbusbeverages@gmail.com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DIWAN BAHADUR S L MATHIAS AND SONS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+918762161753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kel_mathias@yahoo.com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JAYABHARATHI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+919448071450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+918262230588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jayaprasadhb@gmail.com; kareemsiyar@gmail.com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119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TRAVANCORE COFFEE COMPANY PVT.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+919845076581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+918276278272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asiacoffee@ascomex.com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SUNKO SPICES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+919447971300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sunkospices@gmail.com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SUNRISE ENTERPRISES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+919886452918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shadabagarbathi123@gmail.com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THE SMALL &amp; MARGINAL TRIBAL FARMERS MUTUALLY AIDED CO.OP SOCIETY LIMITED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+918936249262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samtfmacs@gmail.com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JEELANI COFFEE CURERS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+919141825035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jeelanicoffeecurers1001@yahoo.com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J &amp; T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+919847722900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+914844062901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info@jandtinternational.com; thomas@jandtinternational.com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QUALITY FOODS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+919846106161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qualityfoods.coffee@gmail.com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HARIDAS NANJI &amp; SONS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+914842224180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nanjee@md2.vsnl.net.in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THALANAR COFFEE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+919789300777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thalanarcoffeeexports@gmail.com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PAPAKUCHI COFFEE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+918272233635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papakuchicoffee@gmail.com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129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REAPACRES LLP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+919845608520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dinesh@reapacres.com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YCT ENTERPRISES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+919902015982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yctenterprisesindia@gmail.com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V V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+918907316488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chellikkal.coffee@gmail.com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SHRESHTA GLORY TRADERS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+919845853698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shreshtaglory@gmail.com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SETHUS EXPORTS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C00000"/>
                <w:sz w:val="16"/>
              </w:rPr>
              <w:t>NO MOBILE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+914952433101; +914952433601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sethusexpo@redifmail.com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HARITHAM TOTAL GREENERY SOLUTIONS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+918848705505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harithamkochin@gmail.com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KODAMA NATURAL PRODUCTS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+918277254198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cat@howlandkodama.com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THE MYSORE PLANTATIONS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+919482881942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mpltdoff@gmail.com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CADELL TRADERS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+919895955926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+914712412608; +914712412607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cadellgroup@gmail.com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MEGAMALAI HOLDINGS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+919150019989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chitra@rajaandhuvanestate.com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139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SD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+919003565566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pethanatchi1962@gmail.com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 V AGRO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+918828284537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info@arcisproducts.com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KANAMAD EASTATES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+919739978250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sujitsubiah1@gmail.com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RICHBEL BIO FOODS (INDIA)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+919400052605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richabelbfds@gmal.com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CAFFEINE NIRVANA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+918073728811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danish.888.ali@gmail.com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GREENKERA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+919188553504; +919633309350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gmgreenkera@gmail.com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ETEAKOL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+919766679105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nirab@eteakol.com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SLEEPY OWL COFFEE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+918383083563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sleepyowlus@gmail.com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KOTTACKAL AGRO FOODS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+919447095577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info@mayilrice.com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SHADE COFFEE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+919986560159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namithraj@gmail.com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149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GOSREE DRY FOODS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+919447810862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salithomas@gmail.com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WOODPECKERS COFFEE TRADING HOUSE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+919886046449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info@woodpeckerscoffee.com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NAIVO CAFÉ (GOURMET COFFEE ROASTERS)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+919844002670; +919980525058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naivocafe@gmail.com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RC FARM EXPORTS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+919611132736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rcfexports@gmail.com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MG PLANTATIONS LLP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+919964044114; +919606709192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harsha.s@mgplantations.com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RISH INTERNATIONAL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+919488930876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rucichekkuoil@gmail.com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MISTYCOORG VENTURES (OPC)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+919482948265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moxiun@gmail.com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AMBUJA IMPEX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+919879594507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ambujaimpex@gmail.com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AZURETALE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+919987773060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finance@azuretale.com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KANNANGALA KAPPI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+919845276469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kcariappa@yahoo.com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159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JAYA COFFEE WORKS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+919741968229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jayaexport.coffee@gmail.com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160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DAWN CALORIFIC EXPORTS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+917358442330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petrovpr359@gmail.com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161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ABDULRAHMAN ALAJEEL PVT LTD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+919605656501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sabinas.a@aalajeel.com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162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HATTI FOODS AND BEVERAGES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+919591999439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hfbpl.coffee@gmail.com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6"/>
              </w:rPr>
              <w:t>163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VIMOKSHA BEVERAGE SOLUTIONS PRIVATE LIMITED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+919886731007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one@vimoksha.net</w:t>
            </w:r>
          </w:p>
        </w:tc>
      </w:tr>
    </w:tbl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 / 163</w:t>
      </w:r>
      <w:r>
        <w:rPr>
          <w:b/>
          <w:sz w:val="22"/>
        </w:rPr>
        <w:t xml:space="preserve">   |   SUCDEN COFFEE INDIA PRIVATE LIMITED</w:t>
      </w:r>
      <w:r>
        <w:rPr>
          <w:b/>
          <w:color w:val="0563C1"/>
          <w:sz w:val="20"/>
        </w:rPr>
        <w:t xml:space="preserve">   |   WhatsApp: +919845831670</w:t>
      </w:r>
      <w:r>
        <w:rPr>
          <w:sz w:val="18"/>
        </w:rPr>
        <w:t xml:space="preserve">   |   Tel: +918276278638 , +918276278640 , +918276278641</w:t>
      </w:r>
      <w:r>
        <w:rPr>
          <w:color w:val="0563C1"/>
          <w:sz w:val="18"/>
        </w:rPr>
        <w:t xml:space="preserve">   |   E-mail: harish.ab@sucden.com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*SUCDEN COFFEE INDIA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 / 163</w:t>
      </w:r>
      <w:r>
        <w:rPr>
          <w:b/>
          <w:sz w:val="22"/>
        </w:rPr>
        <w:t xml:space="preserve">   |   NKG INDIA COFFEE PRIVATE LIMITED</w:t>
      </w:r>
      <w:r>
        <w:rPr>
          <w:b/>
          <w:color w:val="0563C1"/>
          <w:sz w:val="20"/>
        </w:rPr>
        <w:t xml:space="preserve">   |   WhatsApp: +919379203877 , +918884418831</w:t>
      </w:r>
      <w:r>
        <w:rPr>
          <w:sz w:val="18"/>
        </w:rPr>
        <w:t xml:space="preserve">   |   Tel: +918049292908</w:t>
      </w:r>
      <w:r>
        <w:rPr>
          <w:color w:val="0563C1"/>
          <w:sz w:val="18"/>
        </w:rPr>
        <w:t xml:space="preserve">   |   E-mail: dominic.xavier@nkg.coffee , venkataswamy.v@nkg.coffee , trade@nkgindiacoffee.com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*NKG INDIA COFFEE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 / 163</w:t>
      </w:r>
      <w:r>
        <w:rPr>
          <w:b/>
          <w:sz w:val="22"/>
        </w:rPr>
        <w:t xml:space="preserve">   |   ALLANASONS LIMITED</w:t>
      </w:r>
      <w:r>
        <w:rPr>
          <w:b/>
          <w:color w:val="0563C1"/>
          <w:sz w:val="20"/>
        </w:rPr>
        <w:t xml:space="preserve">   |   WhatsApp: +919945924555</w:t>
      </w:r>
      <w:r>
        <w:rPr>
          <w:sz w:val="18"/>
        </w:rPr>
        <w:t xml:space="preserve">   |   Tel: +918022261234 , +918022267007</w:t>
      </w:r>
      <w:r>
        <w:rPr>
          <w:color w:val="0563C1"/>
          <w:sz w:val="18"/>
        </w:rPr>
        <w:t xml:space="preserve">   |   E-mail: ramishra@allana.com , coffee@allana.com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*ALLANASONS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 / 163</w:t>
      </w:r>
      <w:r>
        <w:rPr>
          <w:b/>
          <w:sz w:val="22"/>
        </w:rPr>
        <w:t xml:space="preserve">   |   LOUIS DREYFUS COMPANY COMMODITIES (I) PVT. LTD</w:t>
      </w:r>
      <w:r>
        <w:rPr>
          <w:b/>
          <w:color w:val="0563C1"/>
          <w:sz w:val="20"/>
        </w:rPr>
        <w:t xml:space="preserve">   |   WhatsApp: +919972370179 , +919611852255</w:t>
      </w:r>
      <w:r>
        <w:rPr>
          <w:sz w:val="18"/>
        </w:rPr>
        <w:t xml:space="preserve">   |   Tel: +918040437772</w:t>
      </w:r>
      <w:r>
        <w:rPr>
          <w:color w:val="0563C1"/>
          <w:sz w:val="18"/>
        </w:rPr>
        <w:t xml:space="preserve">   |   E-mail: bng-coffee-trading@ldc.com , dinesh.devarajan@ldc.com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*LOUIS DREYFUS COMPANY COMMODITIES (I) PVT.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 / 163</w:t>
      </w:r>
      <w:r>
        <w:rPr>
          <w:b/>
          <w:sz w:val="22"/>
        </w:rPr>
        <w:t xml:space="preserve">   |   VIDYA HERBS PRIVATE LIMITED</w:t>
      </w:r>
      <w:r>
        <w:rPr>
          <w:b/>
          <w:color w:val="0563C1"/>
          <w:sz w:val="20"/>
        </w:rPr>
        <w:t xml:space="preserve">   |   WhatsApp: +919902021298</w:t>
      </w:r>
      <w:r>
        <w:rPr>
          <w:sz w:val="18"/>
        </w:rPr>
        <w:t xml:space="preserve">   |   Tel: +918026531133 , +918026493087</w:t>
      </w:r>
      <w:r>
        <w:rPr>
          <w:color w:val="0563C1"/>
          <w:sz w:val="18"/>
        </w:rPr>
        <w:t xml:space="preserve">   |   E-mail: info@vidyaherbs.com , srinath@vidyaherbs.com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*VIDYA HERBS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 / 163</w:t>
      </w:r>
      <w:r>
        <w:rPr>
          <w:b/>
          <w:sz w:val="22"/>
        </w:rPr>
        <w:t xml:space="preserve">   |   OLAM FOOD INGREDIENTS INDIA PVT LTD</w:t>
      </w:r>
      <w:r>
        <w:rPr>
          <w:b/>
          <w:color w:val="0563C1"/>
          <w:sz w:val="20"/>
        </w:rPr>
        <w:t xml:space="preserve">   |   WhatsApp: +919663531122 , +919900054964</w:t>
      </w:r>
      <w:r>
        <w:rPr>
          <w:sz w:val="18"/>
        </w:rPr>
        <w:t xml:space="preserve">   |   Tel: +918040110375</w:t>
      </w:r>
      <w:r>
        <w:rPr>
          <w:color w:val="0563C1"/>
          <w:sz w:val="18"/>
        </w:rPr>
        <w:t xml:space="preserve">   |   E-mail: manjunath.r@ofi.com , srikanth.ambati@ofi.com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*OLAM FOOD INGREDIENTS INDIA PVT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 / 163</w:t>
      </w:r>
      <w:r>
        <w:rPr>
          <w:b/>
          <w:sz w:val="22"/>
        </w:rPr>
        <w:t xml:space="preserve">   |   ECOM GILL COFFEE TRADING PVT. LTD</w:t>
      </w:r>
      <w:r>
        <w:rPr>
          <w:b/>
          <w:color w:val="0563C1"/>
          <w:sz w:val="20"/>
        </w:rPr>
        <w:t xml:space="preserve">   |   WhatsApp: +919845758332 , +919972095957</w:t>
      </w:r>
      <w:r>
        <w:rPr>
          <w:sz w:val="18"/>
        </w:rPr>
        <w:t xml:space="preserve">   |   Tel: +918028458010</w:t>
      </w:r>
      <w:r>
        <w:rPr>
          <w:color w:val="0563C1"/>
          <w:sz w:val="18"/>
        </w:rPr>
        <w:t xml:space="preserve">   |   E-mail: vgaur@ecomtrading.com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*ECOM GILL COFFEE TRADING PVT.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 / 163</w:t>
      </w:r>
      <w:r>
        <w:rPr>
          <w:b/>
          <w:sz w:val="22"/>
        </w:rPr>
        <w:t xml:space="preserve">   |   EMIL TRADERS (P) LTD</w:t>
      </w:r>
      <w:r>
        <w:rPr>
          <w:b/>
          <w:color w:val="0563C1"/>
          <w:sz w:val="20"/>
        </w:rPr>
        <w:t xml:space="preserve">   |   WhatsApp: +919744001629 , +919447047927 , +919207265942</w:t>
      </w:r>
      <w:r>
        <w:rPr>
          <w:sz w:val="18"/>
        </w:rPr>
        <w:t xml:space="preserve">   |   Tel: +914936248490</w:t>
      </w:r>
      <w:r>
        <w:rPr>
          <w:color w:val="0563C1"/>
          <w:sz w:val="18"/>
        </w:rPr>
        <w:t xml:space="preserve">   |   E-mail: 9591emil@gmail.com , emiltraders@gmail.com , tradeemil@gmail.com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*EMIL TRADERS (P)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 / 163</w:t>
      </w:r>
      <w:r>
        <w:rPr>
          <w:b/>
          <w:sz w:val="22"/>
        </w:rPr>
        <w:t xml:space="preserve">   |   BCK INTERMARK</w:t>
      </w:r>
      <w:r>
        <w:rPr>
          <w:b/>
          <w:color w:val="0563C1"/>
          <w:sz w:val="20"/>
        </w:rPr>
        <w:t xml:space="preserve">   |   WhatsApp: +919845005373</w:t>
      </w:r>
      <w:r>
        <w:rPr>
          <w:color w:val="0563C1"/>
          <w:sz w:val="18"/>
        </w:rPr>
        <w:t xml:space="preserve">   |   E-mail: mnc@bckgroup.com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*BCK INTERMARK*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 / 163</w:t>
      </w:r>
      <w:r>
        <w:rPr>
          <w:b/>
          <w:sz w:val="22"/>
        </w:rPr>
        <w:t xml:space="preserve">   |   TATA COFFEE LTD</w:t>
      </w:r>
      <w:r>
        <w:rPr>
          <w:b/>
          <w:color w:val="0563C1"/>
          <w:sz w:val="20"/>
        </w:rPr>
        <w:t xml:space="preserve">   |   WhatsApp: +919886661843 , +919448460681</w:t>
      </w:r>
      <w:r>
        <w:rPr>
          <w:color w:val="0563C1"/>
          <w:sz w:val="18"/>
        </w:rPr>
        <w:t xml:space="preserve">   |   E-mail: millin.chummaiah@tatacoffee.com , shalini.bp@tatacoffee.com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*TATA COFFEE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 / 163</w:t>
      </w:r>
      <w:r>
        <w:rPr>
          <w:b/>
          <w:sz w:val="22"/>
        </w:rPr>
        <w:t xml:space="preserve">   |   BOLAS AGRO PRIVATE LIMITED</w:t>
      </w:r>
      <w:r>
        <w:rPr>
          <w:b/>
          <w:color w:val="0563C1"/>
          <w:sz w:val="20"/>
        </w:rPr>
        <w:t xml:space="preserve">   |   WhatsApp: +919449019107</w:t>
      </w:r>
      <w:r>
        <w:rPr>
          <w:color w:val="0563C1"/>
          <w:sz w:val="18"/>
        </w:rPr>
        <w:t xml:space="preserve">   |   E-mail: mail@bolas.co.in , export@bolas.co.in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*BOLAS AGRO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 / 163</w:t>
      </w:r>
      <w:r>
        <w:rPr>
          <w:b/>
          <w:sz w:val="22"/>
        </w:rPr>
        <w:t xml:space="preserve">   |   S.L.N. COFFEE &amp; SPICES EXPORTS PVT. LTD</w:t>
      </w:r>
      <w:r>
        <w:rPr>
          <w:b/>
          <w:color w:val="0563C1"/>
          <w:sz w:val="20"/>
        </w:rPr>
        <w:t xml:space="preserve">   |   WhatsApp: +919448078666</w:t>
      </w:r>
      <w:r>
        <w:rPr>
          <w:sz w:val="18"/>
        </w:rPr>
        <w:t xml:space="preserve">   |   Tel: +918276278666</w:t>
      </w:r>
      <w:r>
        <w:rPr>
          <w:color w:val="0563C1"/>
          <w:sz w:val="18"/>
        </w:rPr>
        <w:t xml:space="preserve">   |   E-mail: kiran@slncoffee.com , sathappansln@yahoo.co.in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*S.L.N. COFFEE &amp; SPICES EXPORTS PVT.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 / 163</w:t>
      </w:r>
      <w:r>
        <w:rPr>
          <w:b/>
          <w:sz w:val="22"/>
        </w:rPr>
        <w:t xml:space="preserve">   |   I.T.C. LIMITED</w:t>
      </w:r>
      <w:r>
        <w:rPr>
          <w:b/>
          <w:color w:val="0563C1"/>
          <w:sz w:val="20"/>
        </w:rPr>
        <w:t xml:space="preserve">   |   WhatsApp: +919704708171 , +919849411666</w:t>
      </w:r>
      <w:r>
        <w:rPr>
          <w:sz w:val="18"/>
        </w:rPr>
        <w:t xml:space="preserve">   |   Tel: +918632348042 , +918632348204</w:t>
      </w:r>
      <w:r>
        <w:rPr>
          <w:color w:val="0563C1"/>
          <w:sz w:val="18"/>
        </w:rPr>
        <w:t xml:space="preserve">   |   E-mail: mayankshah.b@itc.in , mahesh.gadre@itc.in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*I.T.C.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 / 163</w:t>
      </w:r>
      <w:r>
        <w:rPr>
          <w:b/>
          <w:sz w:val="22"/>
        </w:rPr>
        <w:t xml:space="preserve">   |   KILLIMANJARO COMMODITIES (INDIA) PRIVATE LIMITED</w:t>
      </w:r>
      <w:r>
        <w:rPr>
          <w:b/>
          <w:color w:val="0563C1"/>
          <w:sz w:val="20"/>
        </w:rPr>
        <w:t xml:space="preserve">   |   WhatsApp: +919009555243</w:t>
      </w:r>
      <w:r>
        <w:rPr>
          <w:color w:val="0563C1"/>
          <w:sz w:val="18"/>
        </w:rPr>
        <w:t xml:space="preserve">   |   E-mail: shashidhara.kv@etgworld.com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*KILLIMANJARO COMMODITIES (INDIA)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 / 163</w:t>
      </w:r>
      <w:r>
        <w:rPr>
          <w:b/>
          <w:sz w:val="22"/>
        </w:rPr>
        <w:t xml:space="preserve">   |   OM SHREE INTERNATIONAL PVT. LTD</w:t>
      </w:r>
      <w:r>
        <w:rPr>
          <w:b/>
          <w:color w:val="0563C1"/>
          <w:sz w:val="20"/>
        </w:rPr>
        <w:t xml:space="preserve">   |   WhatsApp: +919324925206 , +919324925210</w:t>
      </w:r>
      <w:r>
        <w:rPr>
          <w:sz w:val="18"/>
        </w:rPr>
        <w:t xml:space="preserve">   |   Tel: +912268393200</w:t>
      </w:r>
      <w:r>
        <w:rPr>
          <w:color w:val="0563C1"/>
          <w:sz w:val="18"/>
        </w:rPr>
        <w:t xml:space="preserve">   |   E-mail: adm@omshreegroup.com , shweta.rane@omshreegroup.com , dharmesh.mistry@omshreegroup.com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*OM SHREE INTERNATIONAL PVT.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16 / 163</w:t>
      </w:r>
      <w:r>
        <w:rPr>
          <w:b/>
          <w:sz w:val="22"/>
        </w:rPr>
        <w:t xml:space="preserve">   |   GRACIOUS COFFEE PRIVATE LIMITED</w:t>
      </w:r>
      <w:r>
        <w:rPr>
          <w:b/>
          <w:color w:val="0563C1"/>
          <w:sz w:val="20"/>
        </w:rPr>
        <w:t xml:space="preserve">   |   WhatsApp: +919744001629</w:t>
      </w:r>
      <w:r>
        <w:rPr>
          <w:color w:val="0563C1"/>
          <w:sz w:val="18"/>
        </w:rPr>
        <w:t xml:space="preserve">   |   E-mail: graciouscoffee2019@gmail.com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*GRACIOUS COFFEE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17 / 163</w:t>
      </w:r>
      <w:r>
        <w:rPr>
          <w:b/>
          <w:sz w:val="22"/>
        </w:rPr>
        <w:t xml:space="preserve">   |   KAFFEE INDIANO</w:t>
      </w:r>
      <w:r>
        <w:rPr>
          <w:b/>
          <w:color w:val="0563C1"/>
          <w:sz w:val="20"/>
        </w:rPr>
        <w:t xml:space="preserve">   |   WhatsApp: +919740812169</w:t>
      </w:r>
      <w:r>
        <w:rPr>
          <w:color w:val="0563C1"/>
          <w:sz w:val="18"/>
        </w:rPr>
        <w:t xml:space="preserve">   |   E-mail: shashibelame@ymail.com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*KAFFEE INDIANO*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18 / 163</w:t>
      </w:r>
      <w:r>
        <w:rPr>
          <w:b/>
          <w:sz w:val="22"/>
        </w:rPr>
        <w:t xml:space="preserve">   |   BIOWIN AGRO RESEARCH</w:t>
      </w:r>
      <w:r>
        <w:rPr>
          <w:b/>
          <w:color w:val="0563C1"/>
          <w:sz w:val="20"/>
        </w:rPr>
        <w:t xml:space="preserve">   |   WhatsApp: +919656220000</w:t>
      </w:r>
      <w:r>
        <w:rPr>
          <w:sz w:val="18"/>
        </w:rPr>
        <w:t xml:space="preserve">   |   Tel: +914935240457</w:t>
      </w:r>
      <w:r>
        <w:rPr>
          <w:color w:val="0563C1"/>
          <w:sz w:val="18"/>
        </w:rPr>
        <w:t xml:space="preserve">   |   E-mail: biowinkerala@gmail.com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*BIOWIN AGRO RESEARCH*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19 / 163</w:t>
      </w:r>
      <w:r>
        <w:rPr>
          <w:b/>
          <w:sz w:val="22"/>
        </w:rPr>
        <w:t xml:space="preserve">   |   ASPINWALL &amp; CO. LTD</w:t>
      </w:r>
      <w:r>
        <w:rPr>
          <w:b/>
          <w:color w:val="0563C1"/>
          <w:sz w:val="20"/>
        </w:rPr>
        <w:t xml:space="preserve">   |   WhatsApp: +919880540212 , +919880540089 , +918123784977</w:t>
      </w:r>
      <w:r>
        <w:rPr>
          <w:sz w:val="18"/>
        </w:rPr>
        <w:t xml:space="preserve">   |   Tel: +918242211415 , +918242881300</w:t>
      </w:r>
      <w:r>
        <w:rPr>
          <w:color w:val="0563C1"/>
          <w:sz w:val="18"/>
        </w:rPr>
        <w:t xml:space="preserve">   |   E-mail: thimmaiah.kd@aspinwall.in , sony.john@aspinwall.in , coffee@aspinwall.in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*ASPINWALL &amp; CO.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20 / 163</w:t>
      </w:r>
      <w:r>
        <w:rPr>
          <w:b/>
          <w:sz w:val="22"/>
        </w:rPr>
        <w:t xml:space="preserve">   |   HANGAL COFFEE EXPORTING PRIVATE LIMITED</w:t>
      </w:r>
      <w:r>
        <w:rPr>
          <w:b/>
          <w:color w:val="0563C1"/>
          <w:sz w:val="20"/>
        </w:rPr>
        <w:t xml:space="preserve">   |   WhatsApp: +919972200004</w:t>
      </w:r>
      <w:r>
        <w:rPr>
          <w:color w:val="0563C1"/>
          <w:sz w:val="18"/>
        </w:rPr>
        <w:t xml:space="preserve">   |   E-mail: anil@hangalcoffee.com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*HANGAL COFFEE EXPORTING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21 / 163</w:t>
      </w:r>
      <w:r>
        <w:rPr>
          <w:b/>
          <w:sz w:val="22"/>
        </w:rPr>
        <w:t xml:space="preserve">   |   BYNEMARA ESTATES PRIVATE LIMITED</w:t>
      </w:r>
      <w:r>
        <w:rPr>
          <w:b/>
          <w:color w:val="0563C1"/>
          <w:sz w:val="20"/>
        </w:rPr>
        <w:t xml:space="preserve">   |   WhatsApp: +919901650598</w:t>
      </w:r>
      <w:r>
        <w:rPr>
          <w:sz w:val="18"/>
        </w:rPr>
        <w:t xml:space="preserve">   |   Tel: +917348817034</w:t>
      </w:r>
      <w:r>
        <w:rPr>
          <w:color w:val="0563C1"/>
          <w:sz w:val="18"/>
        </w:rPr>
        <w:t xml:space="preserve">   |   E-mail: hello@bynemara.com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*BYNEMARA ESTATES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22 / 163</w:t>
      </w:r>
      <w:r>
        <w:rPr>
          <w:b/>
          <w:sz w:val="22"/>
        </w:rPr>
        <w:t xml:space="preserve">   |   PLANTRICH AGRI TECH PRIVATE LIMITED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+914812371877 , +914812373966</w:t>
      </w:r>
      <w:r>
        <w:rPr>
          <w:color w:val="0563C1"/>
          <w:sz w:val="18"/>
        </w:rPr>
        <w:t xml:space="preserve">   |   E-mail: exports@plantrich.com , marketing@plantrich.com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*PLANTRICH AGRI TECH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23 / 163</w:t>
      </w:r>
      <w:r>
        <w:rPr>
          <w:b/>
          <w:sz w:val="22"/>
        </w:rPr>
        <w:t xml:space="preserve">   |   WESTERN COFFEE CURERS &amp; EXPORTS PVT. LIMITED</w:t>
      </w:r>
      <w:r>
        <w:rPr>
          <w:b/>
          <w:color w:val="0563C1"/>
          <w:sz w:val="20"/>
        </w:rPr>
        <w:t xml:space="preserve">   |   WhatsApp: +919606011143</w:t>
      </w:r>
      <w:r>
        <w:rPr>
          <w:sz w:val="18"/>
        </w:rPr>
        <w:t xml:space="preserve">   |   Tel: +918042255518</w:t>
      </w:r>
      <w:r>
        <w:rPr>
          <w:color w:val="0563C1"/>
          <w:sz w:val="18"/>
        </w:rPr>
        <w:t xml:space="preserve">   |   E-mail: sachin@westerncoffeecurers.com , traffic@westerncoffeecurers.com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*WESTERN COFFEE CURERS &amp; EXPORTS PVT.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24 / 163</w:t>
      </w:r>
      <w:r>
        <w:rPr>
          <w:b/>
          <w:sz w:val="22"/>
        </w:rPr>
        <w:t xml:space="preserve">   |   SAILOR AGRO PRIVATE LIMITED</w:t>
      </w:r>
      <w:r>
        <w:rPr>
          <w:b/>
          <w:color w:val="0563C1"/>
          <w:sz w:val="20"/>
        </w:rPr>
        <w:t xml:space="preserve">   |   WhatsApp: +919839900445</w:t>
      </w:r>
      <w:r>
        <w:rPr>
          <w:color w:val="0563C1"/>
          <w:sz w:val="18"/>
        </w:rPr>
        <w:t xml:space="preserve">   |   E-mail: manojkhatwani@sailoragro.com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*SAILOR AGRO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25 / 163</w:t>
      </w:r>
      <w:r>
        <w:rPr>
          <w:b/>
          <w:sz w:val="22"/>
        </w:rPr>
        <w:t xml:space="preserve">   |   PERFETTO NATURALS PRIVATE LIMITED</w:t>
      </w:r>
      <w:r>
        <w:rPr>
          <w:b/>
          <w:color w:val="0563C1"/>
          <w:sz w:val="20"/>
        </w:rPr>
        <w:t xml:space="preserve">   |   WhatsApp: +919544400106</w:t>
      </w:r>
      <w:r>
        <w:rPr>
          <w:color w:val="0563C1"/>
          <w:sz w:val="18"/>
        </w:rPr>
        <w:t xml:space="preserve">   |   E-mail: jovingeorge@gmail.com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*PERFETTO NATURALS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26 / 163</w:t>
      </w:r>
      <w:r>
        <w:rPr>
          <w:b/>
          <w:sz w:val="22"/>
        </w:rPr>
        <w:t xml:space="preserve">   |   TRIDENT CREATION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+912240055050 , +912240059899</w:t>
      </w:r>
      <w:r>
        <w:rPr>
          <w:color w:val="0563C1"/>
          <w:sz w:val="18"/>
        </w:rPr>
        <w:t xml:space="preserve">   |   E-mail: trade@tridentcreation.com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*TRIDENT CREATION*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27 / 163</w:t>
      </w:r>
      <w:r>
        <w:rPr>
          <w:b/>
          <w:sz w:val="22"/>
        </w:rPr>
        <w:t xml:space="preserve">   |   VEDYAA NATURALS</w:t>
      </w:r>
      <w:r>
        <w:rPr>
          <w:b/>
          <w:color w:val="0563C1"/>
          <w:sz w:val="20"/>
        </w:rPr>
        <w:t xml:space="preserve">   |   WhatsApp: +919712121234</w:t>
      </w:r>
      <w:r>
        <w:rPr>
          <w:color w:val="0563C1"/>
          <w:sz w:val="18"/>
        </w:rPr>
        <w:t xml:space="preserve">   |   E-mail: sathya@vedyaa.com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*VEDYAA NATURALS*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28 / 163</w:t>
      </w:r>
      <w:r>
        <w:rPr>
          <w:b/>
          <w:sz w:val="22"/>
        </w:rPr>
        <w:t xml:space="preserve">   |   M A AND SONS</w:t>
      </w:r>
      <w:r>
        <w:rPr>
          <w:b/>
          <w:color w:val="0563C1"/>
          <w:sz w:val="20"/>
        </w:rPr>
        <w:t xml:space="preserve">   |   WhatsApp: +919844076716</w:t>
      </w:r>
      <w:r>
        <w:rPr>
          <w:color w:val="0563C1"/>
          <w:sz w:val="18"/>
        </w:rPr>
        <w:t xml:space="preserve">   |   E-mail: masonscoffee98@gmail.com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 A AND SONS*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29 / 163</w:t>
      </w:r>
      <w:r>
        <w:rPr>
          <w:b/>
          <w:sz w:val="22"/>
        </w:rPr>
        <w:t xml:space="preserve">   |   RAMESH EXPORTS PVT. LTD</w:t>
      </w:r>
      <w:r>
        <w:rPr>
          <w:b/>
          <w:color w:val="0563C1"/>
          <w:sz w:val="20"/>
        </w:rPr>
        <w:t xml:space="preserve">   |   WhatsApp: +919845072524 , +919845084913</w:t>
      </w:r>
      <w:r>
        <w:rPr>
          <w:sz w:val="18"/>
        </w:rPr>
        <w:t xml:space="preserve">   |   Tel: +918022251427 , +918022253520</w:t>
      </w:r>
      <w:r>
        <w:rPr>
          <w:color w:val="0563C1"/>
          <w:sz w:val="18"/>
        </w:rPr>
        <w:t xml:space="preserve">   |   E-mail: trading@rameshexports.com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*RAMESH EXPORTS PVT.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30 / 163</w:t>
      </w:r>
      <w:r>
        <w:rPr>
          <w:b/>
          <w:sz w:val="22"/>
        </w:rPr>
        <w:t xml:space="preserve">   |   SUCAFINA INDIA PRIVATE LIMITED</w:t>
      </w:r>
      <w:r>
        <w:rPr>
          <w:b/>
          <w:color w:val="0563C1"/>
          <w:sz w:val="20"/>
        </w:rPr>
        <w:t xml:space="preserve">   |   WhatsApp: +919886276688</w:t>
      </w:r>
      <w:r>
        <w:rPr>
          <w:color w:val="0563C1"/>
          <w:sz w:val="18"/>
        </w:rPr>
        <w:t xml:space="preserve">   |   E-mail: kmt@sucafina.com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*SUCAFINA INDIA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31 / 163</w:t>
      </w:r>
      <w:r>
        <w:rPr>
          <w:b/>
          <w:sz w:val="22"/>
        </w:rPr>
        <w:t xml:space="preserve">   |   SUPRIYA CORN PRODUCTS PVT LTD</w:t>
      </w:r>
      <w:r>
        <w:rPr>
          <w:b/>
          <w:color w:val="0563C1"/>
          <w:sz w:val="20"/>
        </w:rPr>
        <w:t xml:space="preserve">   |   WhatsApp: +919948190385</w:t>
      </w:r>
      <w:r>
        <w:rPr>
          <w:color w:val="0563C1"/>
          <w:sz w:val="18"/>
        </w:rPr>
        <w:t xml:space="preserve">   |   E-mail: info@chowdharyspices.com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*SUPRIYA CORN PRODUCTS PVT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32 / 163</w:t>
      </w:r>
      <w:r>
        <w:rPr>
          <w:b/>
          <w:sz w:val="22"/>
        </w:rPr>
        <w:t xml:space="preserve">   |   GURUKRUPAN AGRO EXPORTS LIMITED</w:t>
      </w:r>
      <w:r>
        <w:rPr>
          <w:b/>
          <w:color w:val="0563C1"/>
          <w:sz w:val="20"/>
        </w:rPr>
        <w:t xml:space="preserve">   |   WhatsApp: +919904816700</w:t>
      </w:r>
      <w:r>
        <w:rPr>
          <w:color w:val="0563C1"/>
          <w:sz w:val="18"/>
        </w:rPr>
        <w:t xml:space="preserve">   |   E-mail: gnael1313@gamil.com , gurukrupan1313@gmail.com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*GURUKRUPAN AGRO EXPORTS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33 / 163</w:t>
      </w:r>
      <w:r>
        <w:rPr>
          <w:b/>
          <w:sz w:val="22"/>
        </w:rPr>
        <w:t xml:space="preserve">   |   BEGUR TRADING COMPANY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+918274200919</w:t>
      </w:r>
      <w:r>
        <w:rPr>
          <w:color w:val="0563C1"/>
          <w:sz w:val="18"/>
        </w:rPr>
        <w:t xml:space="preserve">   |   E-mail: exports@begur.coffee , begur.trading@gmail.com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*BEGUR TRADING COMPANY*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34 / 163</w:t>
      </w:r>
      <w:r>
        <w:rPr>
          <w:b/>
          <w:sz w:val="22"/>
        </w:rPr>
        <w:t xml:space="preserve">   |   THE BOMBAY BURMAH TRADING CORP. LTD</w:t>
      </w:r>
      <w:r>
        <w:rPr>
          <w:b/>
          <w:color w:val="0563C1"/>
          <w:sz w:val="20"/>
        </w:rPr>
        <w:t xml:space="preserve">   |   WhatsApp: +919686728742</w:t>
      </w:r>
      <w:r>
        <w:rPr>
          <w:sz w:val="18"/>
        </w:rPr>
        <w:t xml:space="preserve">   |   Tel: +918274267750 , +918274267756</w:t>
      </w:r>
      <w:r>
        <w:rPr>
          <w:color w:val="0563C1"/>
          <w:sz w:val="18"/>
        </w:rPr>
        <w:t xml:space="preserve">   |   E-mail: elkhill@bbtcl.in , exports@bbtcl.in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*THE BOMBAY BURMAH TRADING CORP.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35 / 163</w:t>
      </w:r>
      <w:r>
        <w:rPr>
          <w:b/>
          <w:sz w:val="22"/>
        </w:rPr>
        <w:t xml:space="preserve">   |   ANKAI INTERNATIONAL PVT LTD</w:t>
      </w:r>
      <w:r>
        <w:rPr>
          <w:b/>
          <w:color w:val="0563C1"/>
          <w:sz w:val="20"/>
        </w:rPr>
        <w:t xml:space="preserve">   |   WhatsApp: +919324925210 , +919324925206</w:t>
      </w:r>
      <w:r>
        <w:rPr>
          <w:color w:val="0563C1"/>
          <w:sz w:val="18"/>
        </w:rPr>
        <w:t xml:space="preserve">   |   E-mail: ankai.int@gmail.com , ankai.logistics@gmail.comankai.manager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*ANKAI INTERNATIONAL PVT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36 / 163</w:t>
      </w:r>
      <w:r>
        <w:rPr>
          <w:b/>
          <w:sz w:val="22"/>
        </w:rPr>
        <w:t xml:space="preserve">   |   SHREE PARMANAND ENTERPRISES</w:t>
      </w:r>
      <w:r>
        <w:rPr>
          <w:b/>
          <w:color w:val="0563C1"/>
          <w:sz w:val="20"/>
        </w:rPr>
        <w:t xml:space="preserve">   |   WhatsApp: +919009005776</w:t>
      </w:r>
      <w:r>
        <w:rPr>
          <w:color w:val="0563C1"/>
          <w:sz w:val="18"/>
        </w:rPr>
        <w:t xml:space="preserve">   |   E-mail: shreeparmanandenterprises@gmail.com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*SHREE PARMANAND ENTERPRISES*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37 / 163</w:t>
      </w:r>
      <w:r>
        <w:rPr>
          <w:b/>
          <w:sz w:val="22"/>
        </w:rPr>
        <w:t xml:space="preserve">   |   SHRI VENUE EXPORTS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+912224163805 , +912224163308 , +912224163309</w:t>
      </w:r>
      <w:r>
        <w:rPr>
          <w:color w:val="0563C1"/>
          <w:sz w:val="18"/>
        </w:rPr>
        <w:t xml:space="preserve">   |   E-mail: info@shrivenueexports.com , shrivenueexports@yahoo.co.in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*SHRI VENUE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38 / 163</w:t>
      </w:r>
      <w:r>
        <w:rPr>
          <w:b/>
          <w:sz w:val="22"/>
        </w:rPr>
        <w:t xml:space="preserve">   |   N.J. SPICES</w:t>
      </w:r>
      <w:r>
        <w:rPr>
          <w:b/>
          <w:color w:val="0563C1"/>
          <w:sz w:val="20"/>
        </w:rPr>
        <w:t xml:space="preserve">   |   WhatsApp: +919447050460</w:t>
      </w:r>
      <w:r>
        <w:rPr>
          <w:sz w:val="18"/>
        </w:rPr>
        <w:t xml:space="preserve">   |   Tel: +914396205003</w:t>
      </w:r>
      <w:r>
        <w:rPr>
          <w:color w:val="0563C1"/>
          <w:sz w:val="18"/>
        </w:rPr>
        <w:t xml:space="preserve">   |   E-mail: njspices@gmail.com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*N.J. SPICES*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39 / 163</w:t>
      </w:r>
      <w:r>
        <w:rPr>
          <w:b/>
          <w:sz w:val="22"/>
        </w:rPr>
        <w:t xml:space="preserve">   |   BADRA ESTATES &amp; INDUSTRIES LTD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+918022866268 , +918022867065</w:t>
      </w:r>
      <w:r>
        <w:rPr>
          <w:color w:val="0563C1"/>
          <w:sz w:val="18"/>
        </w:rPr>
        <w:t xml:space="preserve">   |   E-mail: badracoffee@gmail.com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*BADRA ESTATES &amp; INDUSTRIES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40 / 163</w:t>
      </w:r>
      <w:r>
        <w:rPr>
          <w:b/>
          <w:sz w:val="22"/>
        </w:rPr>
        <w:t xml:space="preserve">   |   NADAR SPICES</w:t>
      </w:r>
      <w:r>
        <w:rPr>
          <w:b/>
          <w:color w:val="0563C1"/>
          <w:sz w:val="20"/>
        </w:rPr>
        <w:t xml:space="preserve">   |   WhatsApp: +919940917564</w:t>
      </w:r>
      <w:r>
        <w:rPr>
          <w:color w:val="0563C1"/>
          <w:sz w:val="18"/>
        </w:rPr>
        <w:t xml:space="preserve">   |   E-mail: contact@nadarspices.in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*NADAR SPICES*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41 / 163</w:t>
      </w:r>
      <w:r>
        <w:rPr>
          <w:b/>
          <w:sz w:val="22"/>
        </w:rPr>
        <w:t xml:space="preserve">   |   RATNAGIRI INTERNATIONAL</w:t>
      </w:r>
      <w:r>
        <w:rPr>
          <w:b/>
          <w:color w:val="0563C1"/>
          <w:sz w:val="20"/>
        </w:rPr>
        <w:t xml:space="preserve">   |   WhatsApp: +919343702823 , +919513301750</w:t>
      </w:r>
      <w:r>
        <w:rPr>
          <w:sz w:val="18"/>
        </w:rPr>
        <w:t xml:space="preserve">   |   Tel: +918065987555</w:t>
      </w:r>
      <w:r>
        <w:rPr>
          <w:color w:val="0563C1"/>
          <w:sz w:val="18"/>
        </w:rPr>
        <w:t xml:space="preserve">   |   E-mail: ratnagiri.intl@gmail.com , rameshbabu1050@gmail.com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*RATNAGIRI INTERNATIONAL*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42 / 163</w:t>
      </w:r>
      <w:r>
        <w:rPr>
          <w:b/>
          <w:sz w:val="22"/>
        </w:rPr>
        <w:t xml:space="preserve">   |   BIOPODS PRIVATE LIMITED</w:t>
      </w:r>
      <w:r>
        <w:rPr>
          <w:b/>
          <w:color w:val="0563C1"/>
          <w:sz w:val="20"/>
        </w:rPr>
        <w:t xml:space="preserve">   |   WhatsApp: +917306190841</w:t>
      </w:r>
      <w:r>
        <w:rPr>
          <w:color w:val="0563C1"/>
          <w:sz w:val="18"/>
        </w:rPr>
        <w:t xml:space="preserve">   |   E-mail: cjj1997@gmail.com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*BIOPODS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43 / 163</w:t>
      </w:r>
      <w:r>
        <w:rPr>
          <w:b/>
          <w:sz w:val="22"/>
        </w:rPr>
        <w:t xml:space="preserve">   |   KORE INTERNATIONAL</w:t>
      </w:r>
      <w:r>
        <w:rPr>
          <w:b/>
          <w:color w:val="0563C1"/>
          <w:sz w:val="20"/>
        </w:rPr>
        <w:t xml:space="preserve">   |   WhatsApp: +919979711225</w:t>
      </w:r>
      <w:r>
        <w:rPr>
          <w:color w:val="0563C1"/>
          <w:sz w:val="18"/>
        </w:rPr>
        <w:t xml:space="preserve">   |   E-mail: vinay@koreagro.com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*KORE INTERNATIONAL*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44 / 163</w:t>
      </w:r>
      <w:r>
        <w:rPr>
          <w:b/>
          <w:sz w:val="22"/>
        </w:rPr>
        <w:t xml:space="preserve">   |   V.S.M. TRADE LINK</w:t>
      </w:r>
      <w:r>
        <w:rPr>
          <w:b/>
          <w:color w:val="0563C1"/>
          <w:sz w:val="20"/>
        </w:rPr>
        <w:t xml:space="preserve">   |   WhatsApp: +919826707710</w:t>
      </w:r>
      <w:r>
        <w:rPr>
          <w:color w:val="0563C1"/>
          <w:sz w:val="18"/>
        </w:rPr>
        <w:t xml:space="preserve">   |   E-mail: gaurav@sbagrilink.com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*V.S.M. TRADE LINK*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45 / 163</w:t>
      </w:r>
      <w:r>
        <w:rPr>
          <w:b/>
          <w:sz w:val="22"/>
        </w:rPr>
        <w:t xml:space="preserve">   |   KAAPI ROYALE</w:t>
      </w:r>
      <w:r>
        <w:rPr>
          <w:b/>
          <w:color w:val="0563C1"/>
          <w:sz w:val="20"/>
        </w:rPr>
        <w:t xml:space="preserve">   |   WhatsApp: +919980005617 , +919980005627 , +919448148103</w:t>
      </w:r>
      <w:r>
        <w:rPr>
          <w:color w:val="0563C1"/>
          <w:sz w:val="18"/>
        </w:rPr>
        <w:t xml:space="preserve">   |   E-mail: nishant.gurjer@gmail.com , kaapiroyale@gmail.com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*KAAPI ROYALE*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46 / 163</w:t>
      </w:r>
      <w:r>
        <w:rPr>
          <w:b/>
          <w:sz w:val="22"/>
        </w:rPr>
        <w:t xml:space="preserve">   |   C.P. EXPORTS</w:t>
      </w:r>
      <w:r>
        <w:rPr>
          <w:b/>
          <w:color w:val="0563C1"/>
          <w:sz w:val="20"/>
        </w:rPr>
        <w:t xml:space="preserve">   |   WhatsApp: +919488400000</w:t>
      </w:r>
      <w:r>
        <w:rPr>
          <w:color w:val="0563C1"/>
          <w:sz w:val="18"/>
        </w:rPr>
        <w:t xml:space="preserve">   |   E-mail: cpexports@gmail.com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*C.P.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47 / 163</w:t>
      </w:r>
      <w:r>
        <w:rPr>
          <w:b/>
          <w:sz w:val="22"/>
        </w:rPr>
        <w:t xml:space="preserve">   |   EKATA EARTH PRIVATE LIMITED</w:t>
      </w:r>
      <w:r>
        <w:rPr>
          <w:b/>
          <w:color w:val="0563C1"/>
          <w:sz w:val="20"/>
        </w:rPr>
        <w:t xml:space="preserve">   |   WhatsApp: +919448386070</w:t>
      </w:r>
      <w:r>
        <w:rPr>
          <w:color w:val="0563C1"/>
          <w:sz w:val="18"/>
        </w:rPr>
        <w:t xml:space="preserve">   |   E-mail: male@ekata.co.in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*EKATA EARTH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48 / 163</w:t>
      </w:r>
      <w:r>
        <w:rPr>
          <w:b/>
          <w:sz w:val="22"/>
        </w:rPr>
        <w:t xml:space="preserve">   |   B2W GREENS</w:t>
      </w:r>
      <w:r>
        <w:rPr>
          <w:b/>
          <w:color w:val="0563C1"/>
          <w:sz w:val="20"/>
        </w:rPr>
        <w:t xml:space="preserve">   |   WhatsApp: +919833663646</w:t>
      </w:r>
      <w:r>
        <w:rPr>
          <w:color w:val="0563C1"/>
          <w:sz w:val="18"/>
        </w:rPr>
        <w:t xml:space="preserve">   |   E-mail: b2wgreens@gamil.com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*B2W GREENS*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49 / 163</w:t>
      </w:r>
      <w:r>
        <w:rPr>
          <w:b/>
          <w:sz w:val="22"/>
        </w:rPr>
        <w:t xml:space="preserve">   |   SANGAMESHWAR COFFEE ESTATES LTD</w:t>
      </w:r>
      <w:r>
        <w:rPr>
          <w:b/>
          <w:color w:val="0563C1"/>
          <w:sz w:val="20"/>
        </w:rPr>
        <w:t xml:space="preserve">   |   WhatsApp: +919611932828</w:t>
      </w:r>
      <w:r>
        <w:rPr>
          <w:sz w:val="18"/>
        </w:rPr>
        <w:t xml:space="preserve">   |   Tel: +918025300969 , +918041133729</w:t>
      </w:r>
      <w:r>
        <w:rPr>
          <w:color w:val="0563C1"/>
          <w:sz w:val="18"/>
        </w:rPr>
        <w:t xml:space="preserve">   |   E-mail: corporate@sangameshwar.com , finance@sangameshwar.com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*SANGAMESHWAR COFFEE ESTATES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50 / 163</w:t>
      </w:r>
      <w:r>
        <w:rPr>
          <w:b/>
          <w:sz w:val="22"/>
        </w:rPr>
        <w:t xml:space="preserve">   |   GAUTAM EXPORT CORPORATION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+912227671654 , +912227671655</w:t>
      </w:r>
      <w:r>
        <w:rPr>
          <w:color w:val="0563C1"/>
          <w:sz w:val="18"/>
        </w:rPr>
        <w:t xml:space="preserve">   |   E-mail: gexp@vsnl.com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*GAUTAM EXPORT CORPORATION*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51 / 163</w:t>
      </w:r>
      <w:r>
        <w:rPr>
          <w:b/>
          <w:sz w:val="22"/>
        </w:rPr>
        <w:t xml:space="preserve">   |   CLASSIC SYNERGY INDIA (P) LTD</w:t>
      </w:r>
      <w:r>
        <w:rPr>
          <w:b/>
          <w:color w:val="0563C1"/>
          <w:sz w:val="20"/>
        </w:rPr>
        <w:t xml:space="preserve">   |   WhatsApp: +918971407901</w:t>
      </w:r>
      <w:r>
        <w:rPr>
          <w:sz w:val="18"/>
        </w:rPr>
        <w:t xml:space="preserve">   |   Tel: +918049499499</w:t>
      </w:r>
      <w:r>
        <w:rPr>
          <w:color w:val="0563C1"/>
          <w:sz w:val="18"/>
        </w:rPr>
        <w:t xml:space="preserve">   |   E-mail: coffee@classicin.com , purnesh@classicin.com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*CLASSIC SYNERGY INDIA (P)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52 / 163</w:t>
      </w:r>
      <w:r>
        <w:rPr>
          <w:b/>
          <w:sz w:val="22"/>
        </w:rPr>
        <w:t xml:space="preserve">   |   MOOLAKARA WAYANAD SPICES PRIVATE LIMITED</w:t>
      </w:r>
      <w:r>
        <w:rPr>
          <w:b/>
          <w:color w:val="0563C1"/>
          <w:sz w:val="20"/>
        </w:rPr>
        <w:t xml:space="preserve">   |   WhatsApp: +919847920775</w:t>
      </w:r>
      <w:r>
        <w:rPr>
          <w:color w:val="0563C1"/>
          <w:sz w:val="18"/>
        </w:rPr>
        <w:t xml:space="preserve">   |   E-mail: mtsanny07@gmail.com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*MOOLAKARA WAYANAD SPICES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53 / 163</w:t>
      </w:r>
      <w:r>
        <w:rPr>
          <w:b/>
          <w:sz w:val="22"/>
        </w:rPr>
        <w:t xml:space="preserve">   |   ASHWA INCORPORATION</w:t>
      </w:r>
      <w:r>
        <w:rPr>
          <w:b/>
          <w:color w:val="0563C1"/>
          <w:sz w:val="20"/>
        </w:rPr>
        <w:t xml:space="preserve">   |   WhatsApp: +919845818912 , +919663301689</w:t>
      </w:r>
      <w:r>
        <w:rPr>
          <w:color w:val="0563C1"/>
          <w:sz w:val="18"/>
        </w:rPr>
        <w:t xml:space="preserve">   |   E-mail: ashwasales09@gmail.com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*ASHWA INCORPORATION*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54 / 163</w:t>
      </w:r>
      <w:r>
        <w:rPr>
          <w:b/>
          <w:sz w:val="22"/>
        </w:rPr>
        <w:t xml:space="preserve">   |   HARLEY CARMBEL COMMODITIES PVT LTD</w:t>
      </w:r>
      <w:r>
        <w:rPr>
          <w:b/>
          <w:color w:val="0563C1"/>
          <w:sz w:val="20"/>
        </w:rPr>
        <w:t xml:space="preserve">   |   WhatsApp: +919846033919</w:t>
      </w:r>
      <w:r>
        <w:rPr>
          <w:color w:val="0563C1"/>
          <w:sz w:val="18"/>
        </w:rPr>
        <w:t xml:space="preserve">   |   E-mail: ajayk.nair@yhoo.com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*HARLEY CARMBEL COMMODITIES PVT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55 / 163</w:t>
      </w:r>
      <w:r>
        <w:rPr>
          <w:b/>
          <w:sz w:val="22"/>
        </w:rPr>
        <w:t xml:space="preserve">   |   AMRUTHA COFFEE PRIVATE LIMITED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+918276278304</w:t>
      </w:r>
      <w:r>
        <w:rPr>
          <w:color w:val="0563C1"/>
          <w:sz w:val="18"/>
        </w:rPr>
        <w:t xml:space="preserve">   |   E-mail: amirthacoffee@gmail.com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*AMRUTHA COFFEE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56 / 163</w:t>
      </w:r>
      <w:r>
        <w:rPr>
          <w:b/>
          <w:sz w:val="22"/>
        </w:rPr>
        <w:t xml:space="preserve">   |   MYSORE GREEN CO PVT LTD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+918035003457 , +918035003455 , +918049906424</w:t>
      </w:r>
      <w:r>
        <w:rPr>
          <w:color w:val="0563C1"/>
          <w:sz w:val="18"/>
        </w:rPr>
        <w:t xml:space="preserve">   |   E-mail: mmcl@mmclindia.com , mgcpl@mmclindia.com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*MYSORE GREEN CO PVT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57 / 163</w:t>
      </w:r>
      <w:r>
        <w:rPr>
          <w:b/>
          <w:sz w:val="22"/>
        </w:rPr>
        <w:t xml:space="preserve">   |   BALANOOR PLANTATIONS &amp; INDUSTRIES LTD</w:t>
      </w:r>
      <w:r>
        <w:rPr>
          <w:b/>
          <w:color w:val="0563C1"/>
          <w:sz w:val="20"/>
        </w:rPr>
        <w:t xml:space="preserve">   |   WhatsApp: +919448128600</w:t>
      </w:r>
      <w:r>
        <w:rPr>
          <w:sz w:val="18"/>
        </w:rPr>
        <w:t xml:space="preserve">   |   Tel: +918022860770</w:t>
      </w:r>
      <w:r>
        <w:rPr>
          <w:color w:val="0563C1"/>
          <w:sz w:val="18"/>
        </w:rPr>
        <w:t xml:space="preserve">   |   E-mail: ashokkuriyan@balanoor.com , balanoor@balanoor.com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*BALANOOR PLANTATIONS &amp; INDUSTRIES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58 / 163</w:t>
      </w:r>
      <w:r>
        <w:rPr>
          <w:b/>
          <w:sz w:val="22"/>
        </w:rPr>
        <w:t xml:space="preserve">   |   SAIBABA AGRILINK PRIVATE LIMITED</w:t>
      </w:r>
      <w:r>
        <w:rPr>
          <w:b/>
          <w:color w:val="0563C1"/>
          <w:sz w:val="20"/>
        </w:rPr>
        <w:t xml:space="preserve">   |   WhatsApp: +919098047010</w:t>
      </w:r>
      <w:r>
        <w:rPr>
          <w:color w:val="0563C1"/>
          <w:sz w:val="18"/>
        </w:rPr>
        <w:t xml:space="preserve">   |   E-mail: info@sbargrilink.com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*SAIBABA AGRILINK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59 / 163</w:t>
      </w:r>
      <w:r>
        <w:rPr>
          <w:b/>
          <w:sz w:val="22"/>
        </w:rPr>
        <w:t xml:space="preserve">   |   SWASTIK TRADING COMPANY</w:t>
      </w:r>
      <w:r>
        <w:rPr>
          <w:b/>
          <w:color w:val="0563C1"/>
          <w:sz w:val="20"/>
        </w:rPr>
        <w:t xml:space="preserve">   |   WhatsApp: +919425327497</w:t>
      </w:r>
      <w:r>
        <w:rPr>
          <w:color w:val="0563C1"/>
          <w:sz w:val="18"/>
        </w:rPr>
        <w:t xml:space="preserve">   |   E-mail: swastik77@hotmail.com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*SWASTIK TRADING COMPANY*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60 / 163</w:t>
      </w:r>
      <w:r>
        <w:rPr>
          <w:b/>
          <w:sz w:val="22"/>
        </w:rPr>
        <w:t xml:space="preserve">   |   PHALADA AGRO RESEARCH</w:t>
      </w:r>
      <w:r>
        <w:rPr>
          <w:b/>
          <w:color w:val="0563C1"/>
          <w:sz w:val="20"/>
        </w:rPr>
        <w:t xml:space="preserve">   |   WhatsApp: +919449829534</w:t>
      </w:r>
      <w:r>
        <w:rPr>
          <w:color w:val="0563C1"/>
          <w:sz w:val="18"/>
        </w:rPr>
        <w:t xml:space="preserve">   |   E-mail: msg@phaladaagro.com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*PHALADA AGRO RESEARCH*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61 / 163</w:t>
      </w:r>
      <w:r>
        <w:rPr>
          <w:b/>
          <w:sz w:val="22"/>
        </w:rPr>
        <w:t xml:space="preserve">   |   MSP COFFEE PRIVATE LIMITED</w:t>
      </w:r>
      <w:r>
        <w:rPr>
          <w:b/>
          <w:color w:val="0563C1"/>
          <w:sz w:val="20"/>
        </w:rPr>
        <w:t xml:space="preserve">   |   WhatsApp: +919487848276 , +919443263464</w:t>
      </w:r>
      <w:r>
        <w:rPr>
          <w:sz w:val="18"/>
        </w:rPr>
        <w:t xml:space="preserve">   |   Tel: +916380149319</w:t>
      </w:r>
      <w:r>
        <w:rPr>
          <w:color w:val="0563C1"/>
          <w:sz w:val="18"/>
        </w:rPr>
        <w:t xml:space="preserve">   |   E-mail: mail@mspcoffee.com , nrajes@mspcoffee.com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*MSP COFFEE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62 / 163</w:t>
      </w:r>
      <w:r>
        <w:rPr>
          <w:b/>
          <w:sz w:val="22"/>
        </w:rPr>
        <w:t xml:space="preserve">   |   NEW TEA BEVERAGES EXPORTS PRIVATE LIMITED</w:t>
      </w:r>
      <w:r>
        <w:rPr>
          <w:b/>
          <w:color w:val="0563C1"/>
          <w:sz w:val="20"/>
        </w:rPr>
        <w:t xml:space="preserve">   |   WhatsApp: +919831081010</w:t>
      </w:r>
      <w:r>
        <w:rPr>
          <w:color w:val="0563C1"/>
          <w:sz w:val="18"/>
        </w:rPr>
        <w:t xml:space="preserve">   |   E-mail: binod@newteabeverages.com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*NEW TEA BEVERAGES EXPORTS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63 / 163</w:t>
      </w:r>
      <w:r>
        <w:rPr>
          <w:b/>
          <w:sz w:val="22"/>
        </w:rPr>
        <w:t xml:space="preserve">   |   MUDREMANE COFFEE CURERS</w:t>
      </w:r>
      <w:r>
        <w:rPr>
          <w:b/>
          <w:color w:val="0563C1"/>
          <w:sz w:val="20"/>
        </w:rPr>
        <w:t xml:space="preserve">   |   WhatsApp: +919449070795</w:t>
      </w:r>
      <w:r>
        <w:rPr>
          <w:sz w:val="18"/>
        </w:rPr>
        <w:t xml:space="preserve">   |   Tel: +918263228381</w:t>
      </w:r>
      <w:r>
        <w:rPr>
          <w:color w:val="0563C1"/>
          <w:sz w:val="18"/>
        </w:rPr>
        <w:t xml:space="preserve">   |   E-mail: info@mudremane.in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*MUDREMANE COFFEE CURERS*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64 / 163</w:t>
      </w:r>
      <w:r>
        <w:rPr>
          <w:b/>
          <w:sz w:val="22"/>
        </w:rPr>
        <w:t xml:space="preserve">   |   AMAR INTERNATIONAL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+912224105800 , +912224105801 , +912224105802</w:t>
      </w:r>
      <w:r>
        <w:rPr>
          <w:color w:val="0563C1"/>
          <w:sz w:val="18"/>
        </w:rPr>
        <w:t xml:space="preserve">   |   E-mail: amarintl2013@gmail.com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*AMAR INTERNATIONAL*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65 / 163</w:t>
      </w:r>
      <w:r>
        <w:rPr>
          <w:b/>
          <w:sz w:val="22"/>
        </w:rPr>
        <w:t xml:space="preserve">   |   SAILOR EXPORTS LTD</w:t>
      </w:r>
      <w:r>
        <w:rPr>
          <w:b/>
          <w:color w:val="0563C1"/>
          <w:sz w:val="20"/>
        </w:rPr>
        <w:t xml:space="preserve">   |   WhatsApp: +919839900445</w:t>
      </w:r>
      <w:r>
        <w:rPr>
          <w:color w:val="0563C1"/>
          <w:sz w:val="18"/>
        </w:rPr>
        <w:t xml:space="preserve">   |   E-mail: info@sailorexports.com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*SAILOR EXPORTS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66 / 163</w:t>
      </w:r>
      <w:r>
        <w:rPr>
          <w:b/>
          <w:sz w:val="22"/>
        </w:rPr>
        <w:t xml:space="preserve">   |   DEVON PLANTATIONS &amp; INDUSTRIES LTD</w:t>
      </w:r>
      <w:r>
        <w:rPr>
          <w:b/>
          <w:color w:val="0563C1"/>
          <w:sz w:val="20"/>
        </w:rPr>
        <w:t xml:space="preserve">   |   WhatsApp: +918022865494</w:t>
      </w:r>
      <w:r>
        <w:rPr>
          <w:color w:val="0563C1"/>
          <w:sz w:val="18"/>
        </w:rPr>
        <w:t xml:space="preserve">   |   E-mail: devonplantations@gmail.com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*DEVON PLANTATIONS &amp; INDUSTRIES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67 / 163</w:t>
      </w:r>
      <w:r>
        <w:rPr>
          <w:b/>
          <w:sz w:val="22"/>
        </w:rPr>
        <w:t xml:space="preserve">   |   HUMBLEBEAN AGRO PRIVATE LIMITED</w:t>
      </w:r>
      <w:r>
        <w:rPr>
          <w:b/>
          <w:color w:val="0563C1"/>
          <w:sz w:val="20"/>
        </w:rPr>
        <w:t xml:space="preserve">   |   WhatsApp: +919880000700</w:t>
      </w:r>
      <w:r>
        <w:rPr>
          <w:color w:val="0563C1"/>
          <w:sz w:val="18"/>
        </w:rPr>
        <w:t xml:space="preserve">   |   E-mail: accounts@humblebeancoffee.com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*HUMBLEBEAN AGRO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68 / 163</w:t>
      </w:r>
      <w:r>
        <w:rPr>
          <w:b/>
          <w:sz w:val="22"/>
        </w:rPr>
        <w:t xml:space="preserve">   |   TOURANI EXPORTS</w:t>
      </w:r>
      <w:r>
        <w:rPr>
          <w:b/>
          <w:color w:val="0563C1"/>
          <w:sz w:val="20"/>
        </w:rPr>
        <w:t xml:space="preserve">   |   WhatsApp: +919099008777</w:t>
      </w:r>
      <w:r>
        <w:rPr>
          <w:color w:val="0563C1"/>
          <w:sz w:val="18"/>
        </w:rPr>
        <w:t xml:space="preserve">   |   E-mail: chiragtourani10@gmail.com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*TOURANI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69 / 163</w:t>
      </w:r>
      <w:r>
        <w:rPr>
          <w:b/>
          <w:sz w:val="22"/>
        </w:rPr>
        <w:t xml:space="preserve">   |   SRI UMA COFFEE CURING WORKS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+918276278279</w:t>
      </w:r>
      <w:r>
        <w:rPr>
          <w:color w:val="0563C1"/>
          <w:sz w:val="18"/>
        </w:rPr>
        <w:t xml:space="preserve">   |   E-mail: sriumaexports@gmail.com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*SRI UMA COFFEE CURING WORKS*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70 / 163</w:t>
      </w:r>
      <w:r>
        <w:rPr>
          <w:b/>
          <w:sz w:val="22"/>
        </w:rPr>
        <w:t xml:space="preserve">   |   MEHTA EXPORTS</w:t>
      </w:r>
      <w:r>
        <w:rPr>
          <w:b/>
          <w:color w:val="0563C1"/>
          <w:sz w:val="20"/>
        </w:rPr>
        <w:t xml:space="preserve">   |   WhatsApp: +919821052127</w:t>
      </w:r>
      <w:r>
        <w:rPr>
          <w:color w:val="0563C1"/>
          <w:sz w:val="18"/>
        </w:rPr>
        <w:t xml:space="preserve">   |   E-mail: mehta.expo@vsnl.com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*MEHTA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71 / 163</w:t>
      </w:r>
      <w:r>
        <w:rPr>
          <w:b/>
          <w:sz w:val="22"/>
        </w:rPr>
        <w:t xml:space="preserve">   |   A J AND SONS</w:t>
      </w:r>
      <w:r>
        <w:rPr>
          <w:b/>
          <w:color w:val="0563C1"/>
          <w:sz w:val="20"/>
        </w:rPr>
        <w:t xml:space="preserve">   |   WhatsApp: +919886339972</w:t>
      </w:r>
      <w:r>
        <w:rPr>
          <w:color w:val="0563C1"/>
          <w:sz w:val="18"/>
        </w:rPr>
        <w:t xml:space="preserve">   |   E-mail: shahidfaraz.ckm@gmail.com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 J AND SONS*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72 / 163</w:t>
      </w:r>
      <w:r>
        <w:rPr>
          <w:b/>
          <w:sz w:val="22"/>
        </w:rPr>
        <w:t xml:space="preserve">   |   KALLEDEVARAPURA COFFEE LLP</w:t>
      </w:r>
      <w:r>
        <w:rPr>
          <w:b/>
          <w:color w:val="0563C1"/>
          <w:sz w:val="20"/>
        </w:rPr>
        <w:t xml:space="preserve">   |   WhatsApp: +919900320599</w:t>
      </w:r>
      <w:r>
        <w:rPr>
          <w:color w:val="0563C1"/>
          <w:sz w:val="18"/>
        </w:rPr>
        <w:t xml:space="preserve">   |   E-mail: shravan@kalledevarapura.coffee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*KALLEDEVARAPURA COFFEE LLP*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73 / 163</w:t>
      </w:r>
      <w:r>
        <w:rPr>
          <w:b/>
          <w:sz w:val="22"/>
        </w:rPr>
        <w:t xml:space="preserve">   |   AZAD HIND</w:t>
      </w:r>
      <w:r>
        <w:rPr>
          <w:b/>
          <w:color w:val="0563C1"/>
          <w:sz w:val="20"/>
        </w:rPr>
        <w:t xml:space="preserve">   |   WhatsApp: +919448139930</w:t>
      </w:r>
      <w:r>
        <w:rPr>
          <w:sz w:val="18"/>
        </w:rPr>
        <w:t xml:space="preserve">   |   Tel: +918274251735</w:t>
      </w:r>
      <w:r>
        <w:rPr>
          <w:color w:val="0563C1"/>
          <w:sz w:val="18"/>
        </w:rPr>
        <w:t xml:space="preserve">   |   E-mail: uthappa.kirit@gmail.com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*AZAD HIND*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74 / 163</w:t>
      </w:r>
      <w:r>
        <w:rPr>
          <w:b/>
          <w:sz w:val="22"/>
        </w:rPr>
        <w:t xml:space="preserve">   |   PANDURANGA COFFEE WORKS</w:t>
      </w:r>
      <w:r>
        <w:rPr>
          <w:b/>
          <w:color w:val="0563C1"/>
          <w:sz w:val="20"/>
        </w:rPr>
        <w:t xml:space="preserve">   |   WhatsApp: +919972723939</w:t>
      </w:r>
      <w:r>
        <w:rPr>
          <w:color w:val="0563C1"/>
          <w:sz w:val="18"/>
        </w:rPr>
        <w:t xml:space="preserve">   |   E-mail: ps.sridhar67@gmail.com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*PANDURANGA COFFEE WORKS*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75 / 163</w:t>
      </w:r>
      <w:r>
        <w:rPr>
          <w:b/>
          <w:sz w:val="22"/>
        </w:rPr>
        <w:t xml:space="preserve">   |   ELEMENTS HOMESTEAD PRODUCTS PVT.LTD</w:t>
      </w:r>
      <w:r>
        <w:rPr>
          <w:b/>
          <w:color w:val="0563C1"/>
          <w:sz w:val="20"/>
        </w:rPr>
        <w:t xml:space="preserve">   |   WhatsApp: +919744464955</w:t>
      </w:r>
      <w:r>
        <w:rPr>
          <w:color w:val="0563C1"/>
          <w:sz w:val="18"/>
        </w:rPr>
        <w:t xml:space="preserve">   |   E-mail: lijin@elementsindia.net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*ELEMENTS HOMESTEAD PRODUCTS PVT.LTD*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76 / 163</w:t>
      </w:r>
      <w:r>
        <w:rPr>
          <w:b/>
          <w:sz w:val="22"/>
        </w:rPr>
        <w:t xml:space="preserve">   |   RIVERDALE EXPORT PRIVATE LIMITED</w:t>
      </w:r>
      <w:r>
        <w:rPr>
          <w:b/>
          <w:color w:val="0563C1"/>
          <w:sz w:val="20"/>
        </w:rPr>
        <w:t xml:space="preserve">   |   WhatsApp: +919443195949</w:t>
      </w:r>
      <w:r>
        <w:rPr>
          <w:color w:val="0563C1"/>
          <w:sz w:val="18"/>
        </w:rPr>
        <w:t xml:space="preserve">   |   E-mail: info@riverdaleexport.com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*RIVERDALE EXPORT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77 / 163</w:t>
      </w:r>
      <w:r>
        <w:rPr>
          <w:b/>
          <w:sz w:val="22"/>
        </w:rPr>
        <w:t xml:space="preserve">   |   PSSVN AGRO CORPORATION PRIVATE LIMITED</w:t>
      </w:r>
      <w:r>
        <w:rPr>
          <w:b/>
          <w:color w:val="0563C1"/>
          <w:sz w:val="20"/>
        </w:rPr>
        <w:t xml:space="preserve">   |   WhatsApp: +919249417727</w:t>
      </w:r>
      <w:r>
        <w:rPr>
          <w:color w:val="0563C1"/>
          <w:sz w:val="18"/>
        </w:rPr>
        <w:t xml:space="preserve">   |   E-mail: sreenivasann@hotmail.com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*PSSVN AGRO CORPORATION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78 / 163</w:t>
      </w:r>
      <w:r>
        <w:rPr>
          <w:b/>
          <w:sz w:val="22"/>
        </w:rPr>
        <w:t xml:space="preserve">   |   POABS ORGANIC PRODUCTS PRIVATE LIMITED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+914923246554</w:t>
      </w:r>
      <w:r>
        <w:rPr>
          <w:color w:val="0563C1"/>
          <w:sz w:val="18"/>
        </w:rPr>
        <w:t xml:space="preserve">   |   E-mail: mail@poabsorganic.com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*POABS ORGANIC PRODUCTS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79 / 163</w:t>
      </w:r>
      <w:r>
        <w:rPr>
          <w:b/>
          <w:sz w:val="22"/>
        </w:rPr>
        <w:t xml:space="preserve">   |   CHAITHANYAA COFFEE</w:t>
      </w:r>
      <w:r>
        <w:rPr>
          <w:b/>
          <w:color w:val="0563C1"/>
          <w:sz w:val="20"/>
        </w:rPr>
        <w:t xml:space="preserve">   |   WhatsApp: +919448058914</w:t>
      </w:r>
      <w:r>
        <w:rPr>
          <w:sz w:val="18"/>
        </w:rPr>
        <w:t xml:space="preserve">   |   Tel: +918026614566</w:t>
      </w:r>
      <w:r>
        <w:rPr>
          <w:color w:val="0563C1"/>
          <w:sz w:val="18"/>
        </w:rPr>
        <w:t xml:space="preserve">   |   E-mail: chcoffee@bgl.vsnl.net.in , chaithanyaacoffee@gmail.com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*CHAITHANYAA COFFEE*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80 / 163</w:t>
      </w:r>
      <w:r>
        <w:rPr>
          <w:b/>
          <w:sz w:val="22"/>
        </w:rPr>
        <w:t xml:space="preserve">   |   ARAKU ORIGINALS LIMITED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+914023556491 , +914023556492</w:t>
      </w:r>
      <w:r>
        <w:rPr>
          <w:color w:val="0563C1"/>
          <w:sz w:val="18"/>
        </w:rPr>
        <w:t xml:space="preserve">   |   E-mail: manojmanoj223@gmail.com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*ARAKU ORIGINALS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81 / 163</w:t>
      </w:r>
      <w:r>
        <w:rPr>
          <w:b/>
          <w:sz w:val="22"/>
        </w:rPr>
        <w:t xml:space="preserve">   |   SRI VIKRAM EXPORTS</w:t>
      </w:r>
      <w:r>
        <w:rPr>
          <w:b/>
          <w:color w:val="0563C1"/>
          <w:sz w:val="20"/>
        </w:rPr>
        <w:t xml:space="preserve">   |   WhatsApp: +919443195949</w:t>
      </w:r>
      <w:r>
        <w:rPr>
          <w:sz w:val="18"/>
        </w:rPr>
        <w:t xml:space="preserve">   |   Tel: +914272466930 , +914272460030</w:t>
      </w:r>
      <w:r>
        <w:rPr>
          <w:color w:val="0563C1"/>
          <w:sz w:val="18"/>
        </w:rPr>
        <w:t xml:space="preserve">   |   E-mail: sbpriverdale@gmail.com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*SRI VIKRAM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82 / 163</w:t>
      </w:r>
      <w:r>
        <w:rPr>
          <w:b/>
          <w:sz w:val="22"/>
        </w:rPr>
        <w:t xml:space="preserve">   |   HONEY COFFEE EXPORTS</w:t>
      </w:r>
      <w:r>
        <w:rPr>
          <w:b/>
          <w:color w:val="0563C1"/>
          <w:sz w:val="20"/>
        </w:rPr>
        <w:t xml:space="preserve">   |   WhatsApp: +918300138803</w:t>
      </w:r>
      <w:r>
        <w:rPr>
          <w:color w:val="0563C1"/>
          <w:sz w:val="18"/>
        </w:rPr>
        <w:t xml:space="preserve">   |   E-mail: honeycoffeeexports@gmail.com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*HONEY COFFEE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83 / 163</w:t>
      </w:r>
      <w:r>
        <w:rPr>
          <w:b/>
          <w:sz w:val="22"/>
        </w:rPr>
        <w:t xml:space="preserve">   |   HOYSALA COFFEE &amp; SPICES COMPANY</w:t>
      </w:r>
      <w:r>
        <w:rPr>
          <w:b/>
          <w:color w:val="0563C1"/>
          <w:sz w:val="20"/>
        </w:rPr>
        <w:t xml:space="preserve">   |   WhatsApp: +919620441041 , +919844089333</w:t>
      </w:r>
      <w:r>
        <w:rPr>
          <w:color w:val="0563C1"/>
          <w:sz w:val="18"/>
        </w:rPr>
        <w:t xml:space="preserve">   |   E-mail: hoysalacosco@gmail.com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*HOYSALA COFFEE &amp; SPICES COMPANY*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84 / 163</w:t>
      </w:r>
      <w:r>
        <w:rPr>
          <w:b/>
          <w:sz w:val="22"/>
        </w:rPr>
        <w:t xml:space="preserve">   |   INDIKA AGRI INTERNATIONAL PRIVATE LIMITED</w:t>
      </w:r>
      <w:r>
        <w:rPr>
          <w:b/>
          <w:color w:val="0563C1"/>
          <w:sz w:val="20"/>
        </w:rPr>
        <w:t xml:space="preserve">   |   WhatsApp: +918595526867</w:t>
      </w:r>
      <w:r>
        <w:rPr>
          <w:color w:val="0563C1"/>
          <w:sz w:val="18"/>
        </w:rPr>
        <w:t xml:space="preserve">   |   E-mail: finance@indikagroup.com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*INDIKA AGRI INTERNATIONAL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85 / 163</w:t>
      </w:r>
      <w:r>
        <w:rPr>
          <w:b/>
          <w:sz w:val="22"/>
        </w:rPr>
        <w:t xml:space="preserve">   |   HIGH RANGE COFFEE CURRING PRIVATE LIMITED</w:t>
      </w:r>
      <w:r>
        <w:rPr>
          <w:b/>
          <w:color w:val="0563C1"/>
          <w:sz w:val="20"/>
        </w:rPr>
        <w:t xml:space="preserve">   |   WhatsApp: +919961870700</w:t>
      </w:r>
      <w:r>
        <w:rPr>
          <w:color w:val="0563C1"/>
          <w:sz w:val="18"/>
        </w:rPr>
        <w:t xml:space="preserve">   |   E-mail: highrangecoffee@gmail.com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*HIGH RANGE COFFEE CURRING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86 / 163</w:t>
      </w:r>
      <w:r>
        <w:rPr>
          <w:b/>
          <w:sz w:val="22"/>
        </w:rPr>
        <w:t xml:space="preserve">   |   PLANTON ORGANIC EXPERIENCE CENTRE PVT LTD</w:t>
      </w:r>
      <w:r>
        <w:rPr>
          <w:b/>
          <w:color w:val="0563C1"/>
          <w:sz w:val="20"/>
        </w:rPr>
        <w:t xml:space="preserve">   |   WhatsApp: +919745003932</w:t>
      </w:r>
      <w:r>
        <w:rPr>
          <w:color w:val="0563C1"/>
          <w:sz w:val="18"/>
        </w:rPr>
        <w:t xml:space="preserve">   |   E-mail: plantrich@plantrich.com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*PLANTON ORGANIC EXPERIENCE CENTRE PVT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87 / 163</w:t>
      </w:r>
      <w:r>
        <w:rPr>
          <w:b/>
          <w:sz w:val="22"/>
        </w:rPr>
        <w:t xml:space="preserve">   |   SARGOD TRADING CO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+918262234884 , +918262235082</w:t>
      </w:r>
      <w:r>
        <w:rPr>
          <w:color w:val="0563C1"/>
          <w:sz w:val="18"/>
        </w:rPr>
        <w:t xml:space="preserve">   |   E-mail: prateek@sargodcoffee.com , trade@sargodcoffee.com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*SARGOD TRADING CO*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88 / 163</w:t>
      </w:r>
      <w:r>
        <w:rPr>
          <w:b/>
          <w:sz w:val="22"/>
        </w:rPr>
        <w:t xml:space="preserve">   |   NATURO</w:t>
      </w:r>
      <w:r>
        <w:rPr>
          <w:b/>
          <w:color w:val="0563C1"/>
          <w:sz w:val="20"/>
        </w:rPr>
        <w:t xml:space="preserve">   |   WhatsApp: +919447334871 , +919495228922</w:t>
      </w:r>
      <w:r>
        <w:rPr>
          <w:color w:val="0563C1"/>
          <w:sz w:val="18"/>
        </w:rPr>
        <w:t xml:space="preserve">   |   E-mail: naturoworld@gmail.com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*NATURO*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89 / 163</w:t>
      </w:r>
      <w:r>
        <w:rPr>
          <w:b/>
          <w:sz w:val="22"/>
        </w:rPr>
        <w:t xml:space="preserve">   |   HELIX INTERNATIONAL TRADING CO</w:t>
      </w:r>
      <w:r>
        <w:rPr>
          <w:b/>
          <w:color w:val="0563C1"/>
          <w:sz w:val="20"/>
        </w:rPr>
        <w:t xml:space="preserve">   |   WhatsApp: +919745020916</w:t>
      </w:r>
      <w:r>
        <w:rPr>
          <w:color w:val="0563C1"/>
          <w:sz w:val="18"/>
        </w:rPr>
        <w:t xml:space="preserve">   |   E-mail: helixpvt@gmail.com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*HELIX INTERNATIONAL TRADING CO*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90 / 163</w:t>
      </w:r>
      <w:r>
        <w:rPr>
          <w:b/>
          <w:sz w:val="22"/>
        </w:rPr>
        <w:t xml:space="preserve">   |   OCTAVIUS PLANTATIONS LIMITED</w:t>
      </w:r>
      <w:r>
        <w:rPr>
          <w:b/>
          <w:color w:val="0563C1"/>
          <w:sz w:val="20"/>
        </w:rPr>
        <w:t xml:space="preserve">   |   WhatsApp: +919845225046</w:t>
      </w:r>
      <w:r>
        <w:rPr>
          <w:color w:val="0563C1"/>
          <w:sz w:val="18"/>
        </w:rPr>
        <w:t xml:space="preserve">   |   E-mail: octaviusplantationsltd@gmail.com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*OCTAVIUS PLANTATIONS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91 / 163</w:t>
      </w:r>
      <w:r>
        <w:rPr>
          <w:b/>
          <w:sz w:val="22"/>
        </w:rPr>
        <w:t xml:space="preserve">   |   BIORICH AGRO PRIVATE LIMITED</w:t>
      </w:r>
      <w:r>
        <w:rPr>
          <w:b/>
          <w:color w:val="0563C1"/>
          <w:sz w:val="20"/>
        </w:rPr>
        <w:t xml:space="preserve">   |   WhatsApp: +919847491099</w:t>
      </w:r>
      <w:r>
        <w:rPr>
          <w:color w:val="0563C1"/>
          <w:sz w:val="18"/>
        </w:rPr>
        <w:t xml:space="preserve">   |   E-mail: biorichkerala@gmail.com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*BIORICH AGRO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92 / 163</w:t>
      </w:r>
      <w:r>
        <w:rPr>
          <w:b/>
          <w:sz w:val="22"/>
        </w:rPr>
        <w:t xml:space="preserve">   |   ALANA TRADING &amp; EXPORTS LTD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+912222874455 , +912222811000</w:t>
      </w:r>
      <w:r>
        <w:rPr>
          <w:color w:val="0563C1"/>
          <w:sz w:val="18"/>
        </w:rPr>
        <w:t xml:space="preserve">   |   E-mail: allanasons@allana.com , info@allana.com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*ALANA TRADING &amp; EXPORTS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93 / 163</w:t>
      </w:r>
      <w:r>
        <w:rPr>
          <w:b/>
          <w:sz w:val="22"/>
        </w:rPr>
        <w:t xml:space="preserve">   |   KELACHANDRA COFFEE VENTURES</w:t>
      </w:r>
      <w:r>
        <w:rPr>
          <w:b/>
          <w:color w:val="0563C1"/>
          <w:sz w:val="20"/>
        </w:rPr>
        <w:t xml:space="preserve">   |   WhatsApp: +919845094984</w:t>
      </w:r>
      <w:r>
        <w:rPr>
          <w:color w:val="0563C1"/>
          <w:sz w:val="18"/>
        </w:rPr>
        <w:t xml:space="preserve">   |   E-mail: rana@kelachandragroup.com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*KELACHANDRA COFFEE VENTURES*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94 / 163</w:t>
      </w:r>
      <w:r>
        <w:rPr>
          <w:b/>
          <w:sz w:val="22"/>
        </w:rPr>
        <w:t xml:space="preserve">   |   BIOTA COORG FARMER PRODUCER COMPANY LIMITED</w:t>
      </w:r>
      <w:r>
        <w:rPr>
          <w:b/>
          <w:color w:val="0563C1"/>
          <w:sz w:val="20"/>
        </w:rPr>
        <w:t xml:space="preserve">   |   WhatsApp: +919448048817</w:t>
      </w:r>
      <w:r>
        <w:rPr>
          <w:color w:val="0563C1"/>
          <w:sz w:val="18"/>
        </w:rPr>
        <w:t xml:space="preserve">   |   E-mail: biotacoorgfpc@gmail.com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*BIOTA COORG FARMER PRODUCER COMPANY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95 / 163</w:t>
      </w:r>
      <w:r>
        <w:rPr>
          <w:b/>
          <w:sz w:val="22"/>
        </w:rPr>
        <w:t xml:space="preserve">   |   N K GRAINS AND SPICES TRADING LLP</w:t>
      </w:r>
      <w:r>
        <w:rPr>
          <w:b/>
          <w:color w:val="0563C1"/>
          <w:sz w:val="20"/>
        </w:rPr>
        <w:t xml:space="preserve">   |   WhatsApp: +919846038450</w:t>
      </w:r>
      <w:r>
        <w:rPr>
          <w:sz w:val="18"/>
        </w:rPr>
        <w:t xml:space="preserve">   |   Tel: +914844861244</w:t>
      </w:r>
      <w:r>
        <w:rPr>
          <w:color w:val="0563C1"/>
          <w:sz w:val="18"/>
        </w:rPr>
        <w:t xml:space="preserve">   |   E-mail: nkspices1@gmail.com , nk@nkspice.com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*N K GRAINS AND SPICES TRADING LLP*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96 / 163</w:t>
      </w:r>
      <w:r>
        <w:rPr>
          <w:b/>
          <w:sz w:val="22"/>
        </w:rPr>
        <w:t xml:space="preserve">   |   VANAMOOLIKA HERBALS AND RESEARCH PRIVATE LIMITED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+914936241383</w:t>
      </w:r>
      <w:r>
        <w:rPr>
          <w:color w:val="0563C1"/>
          <w:sz w:val="18"/>
        </w:rPr>
        <w:t xml:space="preserve">   |   E-mail: vanamoolika@yahoo.com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*VANAMOOLIKA HERBALS AND RESEARCH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97 / 163</w:t>
      </w:r>
      <w:r>
        <w:rPr>
          <w:b/>
          <w:sz w:val="22"/>
        </w:rPr>
        <w:t xml:space="preserve">   |   SOUTH INDIAN GREEN CARDAMOM COMPANY LIMITED</w:t>
      </w:r>
      <w:r>
        <w:rPr>
          <w:b/>
          <w:color w:val="0563C1"/>
          <w:sz w:val="20"/>
        </w:rPr>
        <w:t xml:space="preserve">   |   WhatsApp: +919087895373</w:t>
      </w:r>
      <w:r>
        <w:rPr>
          <w:color w:val="0563C1"/>
          <w:sz w:val="18"/>
        </w:rPr>
        <w:t xml:space="preserve">   |   E-mail: sigcclcbm@gmail.com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*SOUTH INDIAN GREEN CARDAMOM COMPANY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98 / 163</w:t>
      </w:r>
      <w:r>
        <w:rPr>
          <w:b/>
          <w:sz w:val="22"/>
        </w:rPr>
        <w:t xml:space="preserve">   |   SARWAM ORGANICS PRIVATE LIMITED</w:t>
      </w:r>
      <w:r>
        <w:rPr>
          <w:b/>
          <w:color w:val="0563C1"/>
          <w:sz w:val="20"/>
        </w:rPr>
        <w:t xml:space="preserve">   |   WhatsApp: +918277005555</w:t>
      </w:r>
      <w:r>
        <w:rPr>
          <w:color w:val="0563C1"/>
          <w:sz w:val="18"/>
        </w:rPr>
        <w:t xml:space="preserve">   |   E-mail: sarwamorg@gmail.com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*SARWAM ORGANICS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99 / 163</w:t>
      </w:r>
      <w:r>
        <w:rPr>
          <w:b/>
          <w:sz w:val="22"/>
        </w:rPr>
        <w:t xml:space="preserve">   |   SOUTH INDIA COFFEE COMPANY</w:t>
      </w:r>
      <w:r>
        <w:rPr>
          <w:b/>
          <w:color w:val="0563C1"/>
          <w:sz w:val="20"/>
        </w:rPr>
        <w:t xml:space="preserve">   |   WhatsApp: +917022544415</w:t>
      </w:r>
      <w:r>
        <w:rPr>
          <w:color w:val="0563C1"/>
          <w:sz w:val="18"/>
        </w:rPr>
        <w:t xml:space="preserve">   |   E-mail: info@southindiacoffeecompany.com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*SOUTH INDIA COFFEE COMPANY*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100 / 163</w:t>
      </w:r>
      <w:r>
        <w:rPr>
          <w:b/>
          <w:sz w:val="22"/>
        </w:rPr>
        <w:t xml:space="preserve">   |   CLIMATE NATURAL SPICES PRIVATE LIMITED</w:t>
      </w:r>
      <w:r>
        <w:rPr>
          <w:b/>
          <w:color w:val="0563C1"/>
          <w:sz w:val="20"/>
        </w:rPr>
        <w:t xml:space="preserve">   |   WhatsApp: +919567090705</w:t>
      </w:r>
      <w:r>
        <w:rPr>
          <w:color w:val="0563C1"/>
          <w:sz w:val="18"/>
        </w:rPr>
        <w:t xml:space="preserve">   |   E-mail: nibinmjose@gmail.com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*CLIMATE NATURAL SPICES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101 / 163</w:t>
      </w:r>
      <w:r>
        <w:rPr>
          <w:b/>
          <w:sz w:val="22"/>
        </w:rPr>
        <w:t xml:space="preserve">   |   YESKAY COFFEE CURING WORKS PVT. LTD</w:t>
      </w:r>
      <w:r>
        <w:rPr>
          <w:b/>
          <w:color w:val="0563C1"/>
          <w:sz w:val="20"/>
        </w:rPr>
        <w:t xml:space="preserve">   |   WhatsApp: +919446076969</w:t>
      </w:r>
      <w:r>
        <w:rPr>
          <w:color w:val="0563C1"/>
          <w:sz w:val="18"/>
        </w:rPr>
        <w:t xml:space="preserve">   |   E-mail: yeskay.office@gmail.com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*YESKAY COFFEE CURING WORKS PVT.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102 / 163</w:t>
      </w:r>
      <w:r>
        <w:rPr>
          <w:b/>
          <w:sz w:val="22"/>
        </w:rPr>
        <w:t xml:space="preserve">   |   ASIAN CONSUMABLES INDIA PRIVATE LIMITED</w:t>
      </w:r>
      <w:r>
        <w:rPr>
          <w:b/>
          <w:color w:val="0563C1"/>
          <w:sz w:val="20"/>
        </w:rPr>
        <w:t xml:space="preserve">   |   WhatsApp: +919842109054 , +918344853198</w:t>
      </w:r>
      <w:r>
        <w:rPr>
          <w:sz w:val="18"/>
        </w:rPr>
        <w:t xml:space="preserve">   |   Tel: +917418053336 , +917418053337 , +917845063338</w:t>
      </w:r>
      <w:r>
        <w:rPr>
          <w:color w:val="0563C1"/>
          <w:sz w:val="18"/>
        </w:rPr>
        <w:t xml:space="preserve">   |   E-mail: accounts@asianconsumables.com , coffeeindia@rajexim.co.in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*ASIAN CONSUMABLES INDIA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103 / 163</w:t>
      </w:r>
      <w:r>
        <w:rPr>
          <w:b/>
          <w:sz w:val="22"/>
        </w:rPr>
        <w:t xml:space="preserve">   |   ROYALKING EXPORTS</w:t>
      </w:r>
      <w:r>
        <w:rPr>
          <w:b/>
          <w:color w:val="0563C1"/>
          <w:sz w:val="20"/>
        </w:rPr>
        <w:t xml:space="preserve">   |   WhatsApp: +919379708833</w:t>
      </w:r>
      <w:r>
        <w:rPr>
          <w:color w:val="0563C1"/>
          <w:sz w:val="18"/>
        </w:rPr>
        <w:t xml:space="preserve">   |   E-mail: raji.manitoba@gmail.com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*ROYALKING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104 / 163</w:t>
      </w:r>
      <w:r>
        <w:rPr>
          <w:b/>
          <w:sz w:val="22"/>
        </w:rPr>
        <w:t xml:space="preserve">   |   MYSORE MERCANTILE CO LTD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+918026603636</w:t>
      </w:r>
      <w:r>
        <w:rPr>
          <w:color w:val="0563C1"/>
          <w:sz w:val="18"/>
        </w:rPr>
        <w:t xml:space="preserve">   |   E-mail: mmcl@mmclindia.com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*MYSORE MERCANTILE CO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105 / 163</w:t>
      </w:r>
      <w:r>
        <w:rPr>
          <w:b/>
          <w:sz w:val="22"/>
        </w:rPr>
        <w:t xml:space="preserve">   |   FARMLANE PRIVATE LIMITED</w:t>
      </w:r>
      <w:r>
        <w:rPr>
          <w:b/>
          <w:color w:val="0563C1"/>
          <w:sz w:val="20"/>
        </w:rPr>
        <w:t xml:space="preserve">   |   WhatsApp: +919840595641</w:t>
      </w:r>
      <w:r>
        <w:rPr>
          <w:color w:val="0563C1"/>
          <w:sz w:val="18"/>
        </w:rPr>
        <w:t xml:space="preserve">   |   E-mail: info@sunraysshipping.in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*FARMLANE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106 / 163</w:t>
      </w:r>
      <w:r>
        <w:rPr>
          <w:b/>
          <w:sz w:val="22"/>
        </w:rPr>
        <w:t xml:space="preserve">   |   NEELGIRI COFFEE CURING WORKS</w:t>
      </w:r>
      <w:r>
        <w:rPr>
          <w:b/>
          <w:color w:val="0563C1"/>
          <w:sz w:val="20"/>
        </w:rPr>
        <w:t xml:space="preserve">   |   WhatsApp: +919448020210</w:t>
      </w:r>
      <w:r>
        <w:rPr>
          <w:color w:val="0563C1"/>
          <w:sz w:val="18"/>
        </w:rPr>
        <w:t xml:space="preserve">   |   E-mail: neelagiricoffee22@gmail.com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*NEELGIRI COFFEE CURING WORKS*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107 / 163</w:t>
      </w:r>
      <w:r>
        <w:rPr>
          <w:b/>
          <w:sz w:val="22"/>
        </w:rPr>
        <w:t xml:space="preserve">   |   THE JOSEPH COFFEE CURING WORKS</w:t>
      </w:r>
      <w:r>
        <w:rPr>
          <w:b/>
          <w:color w:val="0563C1"/>
          <w:sz w:val="20"/>
        </w:rPr>
        <w:t xml:space="preserve">   |   WhatsApp: +919655223990</w:t>
      </w:r>
      <w:r>
        <w:rPr>
          <w:color w:val="0563C1"/>
          <w:sz w:val="18"/>
        </w:rPr>
        <w:t xml:space="preserve">   |   E-mail: jccworks@gmail.co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*THE JOSEPH COFFEE CURING WORKS*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108 / 163</w:t>
      </w:r>
      <w:r>
        <w:rPr>
          <w:b/>
          <w:sz w:val="22"/>
        </w:rPr>
        <w:t xml:space="preserve">   |   SARATHY COFFEE CURING WORKS</w:t>
      </w:r>
      <w:r>
        <w:rPr>
          <w:b/>
          <w:color w:val="C00000"/>
          <w:sz w:val="20"/>
        </w:rPr>
        <w:t xml:space="preserve">   |   NO MOBILE in source</w:t>
      </w:r>
      <w:r>
        <w:rPr>
          <w:color w:val="0563C1"/>
          <w:sz w:val="18"/>
        </w:rPr>
        <w:t xml:space="preserve">   |   E-mail: sarathycoffee@gmail.com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*SARATHY COFFEE CURING WORKS*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109 / 163</w:t>
      </w:r>
      <w:r>
        <w:rPr>
          <w:b/>
          <w:sz w:val="22"/>
        </w:rPr>
        <w:t xml:space="preserve">   |   PLEASANT COFFEE WORKS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+914822272280</w:t>
      </w:r>
      <w:r>
        <w:rPr>
          <w:color w:val="0563C1"/>
          <w:sz w:val="18"/>
        </w:rPr>
        <w:t xml:space="preserve">   |   E-mail: pnarshad@gmail.com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*PLEASANT COFFEE WORKS*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110 / 163</w:t>
      </w:r>
      <w:r>
        <w:rPr>
          <w:b/>
          <w:sz w:val="22"/>
        </w:rPr>
        <w:t xml:space="preserve">   |   CHOMBUKA COORG COFFEE (OPC) PRIVATE LIMITED</w:t>
      </w:r>
      <w:r>
        <w:rPr>
          <w:b/>
          <w:color w:val="0563C1"/>
          <w:sz w:val="20"/>
        </w:rPr>
        <w:t xml:space="preserve">   |   WhatsApp: +919108805272</w:t>
      </w:r>
      <w:r>
        <w:rPr>
          <w:color w:val="0563C1"/>
          <w:sz w:val="18"/>
        </w:rPr>
        <w:t xml:space="preserve">   |   E-mail: ibbopanna@chombukacoffee.com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*CHOMBUKA COORG COFFEE (OPC)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111 / 163</w:t>
      </w:r>
      <w:r>
        <w:rPr>
          <w:b/>
          <w:sz w:val="22"/>
        </w:rPr>
        <w:t xml:space="preserve">   |   LE TABACCOFFEE LLP</w:t>
      </w:r>
      <w:r>
        <w:rPr>
          <w:b/>
          <w:color w:val="0563C1"/>
          <w:sz w:val="20"/>
        </w:rPr>
        <w:t xml:space="preserve">   |   WhatsApp: +919008494443</w:t>
      </w:r>
      <w:r>
        <w:rPr>
          <w:color w:val="0563C1"/>
          <w:sz w:val="18"/>
        </w:rPr>
        <w:t xml:space="preserve">   |   E-mail: info@letabaccoffee.com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*LE TABACCOFFEE LLP*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112 / 163</w:t>
      </w:r>
      <w:r>
        <w:rPr>
          <w:b/>
          <w:sz w:val="22"/>
        </w:rPr>
        <w:t xml:space="preserve">   |   KAPS INTERNATIONAL</w:t>
      </w:r>
      <w:r>
        <w:rPr>
          <w:b/>
          <w:color w:val="0563C1"/>
          <w:sz w:val="20"/>
        </w:rPr>
        <w:t xml:space="preserve">   |   WhatsApp: +917045809706</w:t>
      </w:r>
      <w:r>
        <w:rPr>
          <w:color w:val="0563C1"/>
          <w:sz w:val="18"/>
        </w:rPr>
        <w:t xml:space="preserve">   |   E-mail: kapstree@gmail.com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*KAPS INTERNATIONAL*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113 / 163</w:t>
      </w:r>
      <w:r>
        <w:rPr>
          <w:b/>
          <w:sz w:val="22"/>
        </w:rPr>
        <w:t xml:space="preserve">   |   MADHU GROUPS</w:t>
      </w:r>
      <w:r>
        <w:rPr>
          <w:b/>
          <w:color w:val="0563C1"/>
          <w:sz w:val="20"/>
        </w:rPr>
        <w:t xml:space="preserve">   |   WhatsApp: +919985000629</w:t>
      </w:r>
      <w:r>
        <w:rPr>
          <w:color w:val="0563C1"/>
          <w:sz w:val="18"/>
        </w:rPr>
        <w:t xml:space="preserve">   |   E-mail: mythelireddy@gmail.com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*MADHU GROUPS*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114 / 163</w:t>
      </w:r>
      <w:r>
        <w:rPr>
          <w:b/>
          <w:sz w:val="22"/>
        </w:rPr>
        <w:t xml:space="preserve">   |   GHATS SPECIALITY COFFEE</w:t>
      </w:r>
      <w:r>
        <w:rPr>
          <w:b/>
          <w:color w:val="0563C1"/>
          <w:sz w:val="20"/>
        </w:rPr>
        <w:t xml:space="preserve">   |   WhatsApp: +919080563839</w:t>
      </w:r>
      <w:r>
        <w:rPr>
          <w:color w:val="0563C1"/>
          <w:sz w:val="18"/>
        </w:rPr>
        <w:t xml:space="preserve">   |   E-mail: ramamoorthy1951@gmail.com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*GHATS SPECIALITY COFFEE*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115 / 163</w:t>
      </w:r>
      <w:r>
        <w:rPr>
          <w:b/>
          <w:sz w:val="22"/>
        </w:rPr>
        <w:t xml:space="preserve">   |   B.B.CHENGAPPA</w:t>
      </w:r>
      <w:r>
        <w:rPr>
          <w:b/>
          <w:color w:val="C00000"/>
          <w:sz w:val="20"/>
        </w:rPr>
        <w:t xml:space="preserve">   |   NO MOBILE in source</w:t>
      </w:r>
      <w:r>
        <w:rPr>
          <w:color w:val="0563C1"/>
          <w:sz w:val="18"/>
        </w:rPr>
        <w:t xml:space="preserve">   |   E-mail: ksvishnu801@gmail.com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*B.B.CHENGAPPA*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116 / 163</w:t>
      </w:r>
      <w:r>
        <w:rPr>
          <w:b/>
          <w:sz w:val="22"/>
        </w:rPr>
        <w:t xml:space="preserve">   |   SUBBUS BEVARAGES AND FOODS PVT. LTD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+918023415689</w:t>
      </w:r>
      <w:r>
        <w:rPr>
          <w:color w:val="0563C1"/>
          <w:sz w:val="18"/>
        </w:rPr>
        <w:t xml:space="preserve">   |   E-mail: subbusbeverages@gmail.com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*SUBBUS BEVARAGES AND FOODS PVT.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117 / 163</w:t>
      </w:r>
      <w:r>
        <w:rPr>
          <w:b/>
          <w:sz w:val="22"/>
        </w:rPr>
        <w:t xml:space="preserve">   |   DIWAN BAHADUR S L MATHIAS AND SONS</w:t>
      </w:r>
      <w:r>
        <w:rPr>
          <w:b/>
          <w:color w:val="0563C1"/>
          <w:sz w:val="20"/>
        </w:rPr>
        <w:t xml:space="preserve">   |   WhatsApp: +918762161753</w:t>
      </w:r>
      <w:r>
        <w:rPr>
          <w:color w:val="0563C1"/>
          <w:sz w:val="18"/>
        </w:rPr>
        <w:t xml:space="preserve">   |   E-mail: kel_mathias@yahoo.com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*DIWAN BAHADUR S L MATHIAS AND SONS*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118 / 163</w:t>
      </w:r>
      <w:r>
        <w:rPr>
          <w:b/>
          <w:sz w:val="22"/>
        </w:rPr>
        <w:t xml:space="preserve">   |   JAYABHARATHI EXPORTS</w:t>
      </w:r>
      <w:r>
        <w:rPr>
          <w:b/>
          <w:color w:val="0563C1"/>
          <w:sz w:val="20"/>
        </w:rPr>
        <w:t xml:space="preserve">   |   WhatsApp: +919448071450</w:t>
      </w:r>
      <w:r>
        <w:rPr>
          <w:sz w:val="18"/>
        </w:rPr>
        <w:t xml:space="preserve">   |   Tel: +918262230588</w:t>
      </w:r>
      <w:r>
        <w:rPr>
          <w:color w:val="0563C1"/>
          <w:sz w:val="18"/>
        </w:rPr>
        <w:t xml:space="preserve">   |   E-mail: jayaprasadhb@gmail.com , kareemsiyar@gmail.com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*JAYABHARATHI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119 / 163</w:t>
      </w:r>
      <w:r>
        <w:rPr>
          <w:b/>
          <w:sz w:val="22"/>
        </w:rPr>
        <w:t xml:space="preserve">   |   TRAVANCORE COFFEE COMPANY PVT. LTD</w:t>
      </w:r>
      <w:r>
        <w:rPr>
          <w:b/>
          <w:color w:val="0563C1"/>
          <w:sz w:val="20"/>
        </w:rPr>
        <w:t xml:space="preserve">   |   WhatsApp: +919845076581</w:t>
      </w:r>
      <w:r>
        <w:rPr>
          <w:sz w:val="18"/>
        </w:rPr>
        <w:t xml:space="preserve">   |   Tel: +918276278272</w:t>
      </w:r>
      <w:r>
        <w:rPr>
          <w:color w:val="0563C1"/>
          <w:sz w:val="18"/>
        </w:rPr>
        <w:t xml:space="preserve">   |   E-mail: asiacoffee@ascomex.com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*TRAVANCORE COFFEE COMPANY PVT.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120 / 163</w:t>
      </w:r>
      <w:r>
        <w:rPr>
          <w:b/>
          <w:sz w:val="22"/>
        </w:rPr>
        <w:t xml:space="preserve">   |   SUNKO SPICES</w:t>
      </w:r>
      <w:r>
        <w:rPr>
          <w:b/>
          <w:color w:val="0563C1"/>
          <w:sz w:val="20"/>
        </w:rPr>
        <w:t xml:space="preserve">   |   WhatsApp: +919447971300</w:t>
      </w:r>
      <w:r>
        <w:rPr>
          <w:color w:val="0563C1"/>
          <w:sz w:val="18"/>
        </w:rPr>
        <w:t xml:space="preserve">   |   E-mail: sunkospices@gmail.com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*SUNKO SPICES*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121 / 163</w:t>
      </w:r>
      <w:r>
        <w:rPr>
          <w:b/>
          <w:sz w:val="22"/>
        </w:rPr>
        <w:t xml:space="preserve">   |   SUNRISE ENTERPRISES</w:t>
      </w:r>
      <w:r>
        <w:rPr>
          <w:b/>
          <w:color w:val="0563C1"/>
          <w:sz w:val="20"/>
        </w:rPr>
        <w:t xml:space="preserve">   |   WhatsApp: +919886452918</w:t>
      </w:r>
      <w:r>
        <w:rPr>
          <w:color w:val="0563C1"/>
          <w:sz w:val="18"/>
        </w:rPr>
        <w:t xml:space="preserve">   |   E-mail: shadabagarbathi123@gmail.com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*SUNRISE ENTERPRISES*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122 / 163</w:t>
      </w:r>
      <w:r>
        <w:rPr>
          <w:b/>
          <w:sz w:val="22"/>
        </w:rPr>
        <w:t xml:space="preserve">   |   THE SMALL &amp; MARGINAL TRIBAL FARMERS MUTUALLY AIDED CO.OP SOCIETY LIMITED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+918936249262</w:t>
      </w:r>
      <w:r>
        <w:rPr>
          <w:color w:val="0563C1"/>
          <w:sz w:val="18"/>
        </w:rPr>
        <w:t xml:space="preserve">   |   E-mail: samtfmacs@gmail.com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*THE SMALL &amp; MARGINAL TRIBAL FARMERS MUTUALLY AIDED CO.OP SOCIETY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123 / 163</w:t>
      </w:r>
      <w:r>
        <w:rPr>
          <w:b/>
          <w:sz w:val="22"/>
        </w:rPr>
        <w:t xml:space="preserve">   |   JEELANI COFFEE CURERS</w:t>
      </w:r>
      <w:r>
        <w:rPr>
          <w:b/>
          <w:color w:val="0563C1"/>
          <w:sz w:val="20"/>
        </w:rPr>
        <w:t xml:space="preserve">   |   WhatsApp: +919141825035</w:t>
      </w:r>
      <w:r>
        <w:rPr>
          <w:color w:val="0563C1"/>
          <w:sz w:val="18"/>
        </w:rPr>
        <w:t xml:space="preserve">   |   E-mail: jeelanicoffeecurers1001@yahoo.com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*JEELANI COFFEE CURERS*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124 / 163</w:t>
      </w:r>
      <w:r>
        <w:rPr>
          <w:b/>
          <w:sz w:val="22"/>
        </w:rPr>
        <w:t xml:space="preserve">   |   J &amp; T EXPORTS</w:t>
      </w:r>
      <w:r>
        <w:rPr>
          <w:b/>
          <w:color w:val="0563C1"/>
          <w:sz w:val="20"/>
        </w:rPr>
        <w:t xml:space="preserve">   |   WhatsApp: +919847722900</w:t>
      </w:r>
      <w:r>
        <w:rPr>
          <w:sz w:val="18"/>
        </w:rPr>
        <w:t xml:space="preserve">   |   Tel: +914844062901</w:t>
      </w:r>
      <w:r>
        <w:rPr>
          <w:color w:val="0563C1"/>
          <w:sz w:val="18"/>
        </w:rPr>
        <w:t xml:space="preserve">   |   E-mail: info@jandtinternational.com , thomas@jandtinternational.com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*J &amp; T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125 / 163</w:t>
      </w:r>
      <w:r>
        <w:rPr>
          <w:b/>
          <w:sz w:val="22"/>
        </w:rPr>
        <w:t xml:space="preserve">   |   QUALITY FOODS</w:t>
      </w:r>
      <w:r>
        <w:rPr>
          <w:b/>
          <w:color w:val="0563C1"/>
          <w:sz w:val="20"/>
        </w:rPr>
        <w:t xml:space="preserve">   |   WhatsApp: +919846106161</w:t>
      </w:r>
      <w:r>
        <w:rPr>
          <w:color w:val="0563C1"/>
          <w:sz w:val="18"/>
        </w:rPr>
        <w:t xml:space="preserve">   |   E-mail: qualityfoods.coffee@gmail.com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*QUALITY FOODS*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126 / 163</w:t>
      </w:r>
      <w:r>
        <w:rPr>
          <w:b/>
          <w:sz w:val="22"/>
        </w:rPr>
        <w:t xml:space="preserve">   |   HARIDAS NANJI &amp; SONS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+914842224180</w:t>
      </w:r>
      <w:r>
        <w:rPr>
          <w:color w:val="0563C1"/>
          <w:sz w:val="18"/>
        </w:rPr>
        <w:t xml:space="preserve">   |   E-mail: nanjee@md2.vsnl.net.in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*HARIDAS NANJI &amp; SONS*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127 / 163</w:t>
      </w:r>
      <w:r>
        <w:rPr>
          <w:b/>
          <w:sz w:val="22"/>
        </w:rPr>
        <w:t xml:space="preserve">   |   THALANAR COFFEE EXPORTS</w:t>
      </w:r>
      <w:r>
        <w:rPr>
          <w:b/>
          <w:color w:val="0563C1"/>
          <w:sz w:val="20"/>
        </w:rPr>
        <w:t xml:space="preserve">   |   WhatsApp: +919789300777</w:t>
      </w:r>
      <w:r>
        <w:rPr>
          <w:color w:val="0563C1"/>
          <w:sz w:val="18"/>
        </w:rPr>
        <w:t xml:space="preserve">   |   E-mail: thalanarcoffeeexports@gmail.com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*THALANAR COFFEE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128 / 163</w:t>
      </w:r>
      <w:r>
        <w:rPr>
          <w:b/>
          <w:sz w:val="22"/>
        </w:rPr>
        <w:t xml:space="preserve">   |   PAPAKUCHI COFFEE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+918272233635</w:t>
      </w:r>
      <w:r>
        <w:rPr>
          <w:color w:val="0563C1"/>
          <w:sz w:val="18"/>
        </w:rPr>
        <w:t xml:space="preserve">   |   E-mail: papakuchicoffee@gmail.com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*PAPAKUCHI COFFEE*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129 / 163</w:t>
      </w:r>
      <w:r>
        <w:rPr>
          <w:b/>
          <w:sz w:val="22"/>
        </w:rPr>
        <w:t xml:space="preserve">   |   REAPACRES LLP</w:t>
      </w:r>
      <w:r>
        <w:rPr>
          <w:b/>
          <w:color w:val="0563C1"/>
          <w:sz w:val="20"/>
        </w:rPr>
        <w:t xml:space="preserve">   |   WhatsApp: +919845608520</w:t>
      </w:r>
      <w:r>
        <w:rPr>
          <w:color w:val="0563C1"/>
          <w:sz w:val="18"/>
        </w:rPr>
        <w:t xml:space="preserve">   |   E-mail: dinesh@reapacres.com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*REAPACRES LLP*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130 / 163</w:t>
      </w:r>
      <w:r>
        <w:rPr>
          <w:b/>
          <w:sz w:val="22"/>
        </w:rPr>
        <w:t xml:space="preserve">   |   YCT ENTERPRISES</w:t>
      </w:r>
      <w:r>
        <w:rPr>
          <w:b/>
          <w:color w:val="0563C1"/>
          <w:sz w:val="20"/>
        </w:rPr>
        <w:t xml:space="preserve">   |   WhatsApp: +919902015982</w:t>
      </w:r>
      <w:r>
        <w:rPr>
          <w:color w:val="0563C1"/>
          <w:sz w:val="18"/>
        </w:rPr>
        <w:t xml:space="preserve">   |   E-mail: yctenterprisesindia@gmail.com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*YCT ENTERPRISES*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131 / 163</w:t>
      </w:r>
      <w:r>
        <w:rPr>
          <w:b/>
          <w:sz w:val="22"/>
        </w:rPr>
        <w:t xml:space="preserve">   |   V V EXPORTS</w:t>
      </w:r>
      <w:r>
        <w:rPr>
          <w:b/>
          <w:color w:val="0563C1"/>
          <w:sz w:val="20"/>
        </w:rPr>
        <w:t xml:space="preserve">   |   WhatsApp: +918907316488</w:t>
      </w:r>
      <w:r>
        <w:rPr>
          <w:color w:val="0563C1"/>
          <w:sz w:val="18"/>
        </w:rPr>
        <w:t xml:space="preserve">   |   E-mail: chellikkal.coffee@gmail.com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*V V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132 / 163</w:t>
      </w:r>
      <w:r>
        <w:rPr>
          <w:b/>
          <w:sz w:val="22"/>
        </w:rPr>
        <w:t xml:space="preserve">   |   SHRESHTA GLORY TRADERS</w:t>
      </w:r>
      <w:r>
        <w:rPr>
          <w:b/>
          <w:color w:val="0563C1"/>
          <w:sz w:val="20"/>
        </w:rPr>
        <w:t xml:space="preserve">   |   WhatsApp: +919845853698</w:t>
      </w:r>
      <w:r>
        <w:rPr>
          <w:color w:val="0563C1"/>
          <w:sz w:val="18"/>
        </w:rPr>
        <w:t xml:space="preserve">   |   E-mail: shreshtaglory@gmail.com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*SHRESHTA GLORY TRADERS*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133 / 163</w:t>
      </w:r>
      <w:r>
        <w:rPr>
          <w:b/>
          <w:sz w:val="22"/>
        </w:rPr>
        <w:t xml:space="preserve">   |   SETHUS EXPORTS</w:t>
      </w:r>
      <w:r>
        <w:rPr>
          <w:b/>
          <w:color w:val="C00000"/>
          <w:sz w:val="20"/>
        </w:rPr>
        <w:t xml:space="preserve">   |   NO MOBILE in source</w:t>
      </w:r>
      <w:r>
        <w:rPr>
          <w:sz w:val="18"/>
        </w:rPr>
        <w:t xml:space="preserve">   |   Tel: +914952433101 , +914952433601</w:t>
      </w:r>
      <w:r>
        <w:rPr>
          <w:color w:val="0563C1"/>
          <w:sz w:val="18"/>
        </w:rPr>
        <w:t xml:space="preserve">   |   E-mail: sethusexpo@redifmail.com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*SETHUS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134 / 163</w:t>
      </w:r>
      <w:r>
        <w:rPr>
          <w:b/>
          <w:sz w:val="22"/>
        </w:rPr>
        <w:t xml:space="preserve">   |   HARITHAM TOTAL GREENERY SOLUTIONS</w:t>
      </w:r>
      <w:r>
        <w:rPr>
          <w:b/>
          <w:color w:val="0563C1"/>
          <w:sz w:val="20"/>
        </w:rPr>
        <w:t xml:space="preserve">   |   WhatsApp: +918848705505</w:t>
      </w:r>
      <w:r>
        <w:rPr>
          <w:color w:val="0563C1"/>
          <w:sz w:val="18"/>
        </w:rPr>
        <w:t xml:space="preserve">   |   E-mail: harithamkochin@gmail.com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*HARITHAM TOTAL GREENERY SOLUTIONS*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135 / 163</w:t>
      </w:r>
      <w:r>
        <w:rPr>
          <w:b/>
          <w:sz w:val="22"/>
        </w:rPr>
        <w:t xml:space="preserve">   |   KODAMA NATURAL PRODUCTS PRIVATE LIMITED</w:t>
      </w:r>
      <w:r>
        <w:rPr>
          <w:b/>
          <w:color w:val="0563C1"/>
          <w:sz w:val="20"/>
        </w:rPr>
        <w:t xml:space="preserve">   |   WhatsApp: +918277254198</w:t>
      </w:r>
      <w:r>
        <w:rPr>
          <w:color w:val="0563C1"/>
          <w:sz w:val="18"/>
        </w:rPr>
        <w:t xml:space="preserve">   |   E-mail: cat@howlandkodama.com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*KODAMA NATURAL PRODUCTS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136 / 163</w:t>
      </w:r>
      <w:r>
        <w:rPr>
          <w:b/>
          <w:sz w:val="22"/>
        </w:rPr>
        <w:t xml:space="preserve">   |   THE MYSORE PLANTATIONS LTD</w:t>
      </w:r>
      <w:r>
        <w:rPr>
          <w:b/>
          <w:color w:val="0563C1"/>
          <w:sz w:val="20"/>
        </w:rPr>
        <w:t xml:space="preserve">   |   WhatsApp: +919482881942</w:t>
      </w:r>
      <w:r>
        <w:rPr>
          <w:color w:val="0563C1"/>
          <w:sz w:val="18"/>
        </w:rPr>
        <w:t xml:space="preserve">   |   E-mail: mpltdoff@gmail.com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*THE MYSORE PLANTATIONS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137 / 163</w:t>
      </w:r>
      <w:r>
        <w:rPr>
          <w:b/>
          <w:sz w:val="22"/>
        </w:rPr>
        <w:t xml:space="preserve">   |   CADELL TRADERS</w:t>
      </w:r>
      <w:r>
        <w:rPr>
          <w:b/>
          <w:color w:val="0563C1"/>
          <w:sz w:val="20"/>
        </w:rPr>
        <w:t xml:space="preserve">   |   WhatsApp: +919895955926</w:t>
      </w:r>
      <w:r>
        <w:rPr>
          <w:sz w:val="18"/>
        </w:rPr>
        <w:t xml:space="preserve">   |   Tel: +914712412608 , +914712412607</w:t>
      </w:r>
      <w:r>
        <w:rPr>
          <w:color w:val="0563C1"/>
          <w:sz w:val="18"/>
        </w:rPr>
        <w:t xml:space="preserve">   |   E-mail: cadellgroup@gmail.com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*CADELL TRADERS*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138 / 163</w:t>
      </w:r>
      <w:r>
        <w:rPr>
          <w:b/>
          <w:sz w:val="22"/>
        </w:rPr>
        <w:t xml:space="preserve">   |   MEGAMALAI HOLDINGS</w:t>
      </w:r>
      <w:r>
        <w:rPr>
          <w:b/>
          <w:color w:val="0563C1"/>
          <w:sz w:val="20"/>
        </w:rPr>
        <w:t xml:space="preserve">   |   WhatsApp: +919150019989</w:t>
      </w:r>
      <w:r>
        <w:rPr>
          <w:color w:val="0563C1"/>
          <w:sz w:val="18"/>
        </w:rPr>
        <w:t xml:space="preserve">   |   E-mail: chitra@rajaandhuvanestate.com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*MEGAMALAI HOLDINGS*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139 / 163</w:t>
      </w:r>
      <w:r>
        <w:rPr>
          <w:b/>
          <w:sz w:val="22"/>
        </w:rPr>
        <w:t xml:space="preserve">   |   SD EXPORTS</w:t>
      </w:r>
      <w:r>
        <w:rPr>
          <w:b/>
          <w:color w:val="0563C1"/>
          <w:sz w:val="20"/>
        </w:rPr>
        <w:t xml:space="preserve">   |   WhatsApp: +919003565566</w:t>
      </w:r>
      <w:r>
        <w:rPr>
          <w:color w:val="0563C1"/>
          <w:sz w:val="18"/>
        </w:rPr>
        <w:t xml:space="preserve">   |   E-mail: pethanatchi1962@gmail.com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*SD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140 / 163</w:t>
      </w:r>
      <w:r>
        <w:rPr>
          <w:b/>
          <w:sz w:val="22"/>
        </w:rPr>
        <w:t xml:space="preserve">   |   M V AGRO</w:t>
      </w:r>
      <w:r>
        <w:rPr>
          <w:b/>
          <w:color w:val="0563C1"/>
          <w:sz w:val="20"/>
        </w:rPr>
        <w:t xml:space="preserve">   |   WhatsApp: +918828284537</w:t>
      </w:r>
      <w:r>
        <w:rPr>
          <w:color w:val="0563C1"/>
          <w:sz w:val="18"/>
        </w:rPr>
        <w:t xml:space="preserve">   |   E-mail: info@arcisproducts.com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 V AGRO*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141 / 163</w:t>
      </w:r>
      <w:r>
        <w:rPr>
          <w:b/>
          <w:sz w:val="22"/>
        </w:rPr>
        <w:t xml:space="preserve">   |   KANAMAD EASTATES</w:t>
      </w:r>
      <w:r>
        <w:rPr>
          <w:b/>
          <w:color w:val="0563C1"/>
          <w:sz w:val="20"/>
        </w:rPr>
        <w:t xml:space="preserve">   |   WhatsApp: +919739978250</w:t>
      </w:r>
      <w:r>
        <w:rPr>
          <w:color w:val="0563C1"/>
          <w:sz w:val="18"/>
        </w:rPr>
        <w:t xml:space="preserve">   |   E-mail: sujitsubiah1@gmail.com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*KANAMAD EASTATES*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142 / 163</w:t>
      </w:r>
      <w:r>
        <w:rPr>
          <w:b/>
          <w:sz w:val="22"/>
        </w:rPr>
        <w:t xml:space="preserve">   |   RICHBEL BIO FOODS (INDIA) PRIVATE LIMITED</w:t>
      </w:r>
      <w:r>
        <w:rPr>
          <w:b/>
          <w:color w:val="0563C1"/>
          <w:sz w:val="20"/>
        </w:rPr>
        <w:t xml:space="preserve">   |   WhatsApp: +919400052605</w:t>
      </w:r>
      <w:r>
        <w:rPr>
          <w:color w:val="0563C1"/>
          <w:sz w:val="18"/>
        </w:rPr>
        <w:t xml:space="preserve">   |   E-mail: richabelbfds@gmal.com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*RICHBEL BIO FOODS (INDIA)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143 / 163</w:t>
      </w:r>
      <w:r>
        <w:rPr>
          <w:b/>
          <w:sz w:val="22"/>
        </w:rPr>
        <w:t xml:space="preserve">   |   CAFFEINE NIRVANA</w:t>
      </w:r>
      <w:r>
        <w:rPr>
          <w:b/>
          <w:color w:val="0563C1"/>
          <w:sz w:val="20"/>
        </w:rPr>
        <w:t xml:space="preserve">   |   WhatsApp: +918073728811</w:t>
      </w:r>
      <w:r>
        <w:rPr>
          <w:color w:val="0563C1"/>
          <w:sz w:val="18"/>
        </w:rPr>
        <w:t xml:space="preserve">   |   E-mail: danish.888.ali@gmail.com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*CAFFEINE NIRVANA*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144 / 163</w:t>
      </w:r>
      <w:r>
        <w:rPr>
          <w:b/>
          <w:sz w:val="22"/>
        </w:rPr>
        <w:t xml:space="preserve">   |   GREENKERA</w:t>
      </w:r>
      <w:r>
        <w:rPr>
          <w:b/>
          <w:color w:val="0563C1"/>
          <w:sz w:val="20"/>
        </w:rPr>
        <w:t xml:space="preserve">   |   WhatsApp: +919188553504 , +919633309350</w:t>
      </w:r>
      <w:r>
        <w:rPr>
          <w:color w:val="0563C1"/>
          <w:sz w:val="18"/>
        </w:rPr>
        <w:t xml:space="preserve">   |   E-mail: gmgreenkera@gmail.com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*GREENKERA*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145 / 163</w:t>
      </w:r>
      <w:r>
        <w:rPr>
          <w:b/>
          <w:sz w:val="22"/>
        </w:rPr>
        <w:t xml:space="preserve">   |   ETEAKOL PRIVATE LIMITED</w:t>
      </w:r>
      <w:r>
        <w:rPr>
          <w:b/>
          <w:color w:val="0563C1"/>
          <w:sz w:val="20"/>
        </w:rPr>
        <w:t xml:space="preserve">   |   WhatsApp: +919766679105</w:t>
      </w:r>
      <w:r>
        <w:rPr>
          <w:color w:val="0563C1"/>
          <w:sz w:val="18"/>
        </w:rPr>
        <w:t xml:space="preserve">   |   E-mail: nirab@eteakol.com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*ETEAKOL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146 / 163</w:t>
      </w:r>
      <w:r>
        <w:rPr>
          <w:b/>
          <w:sz w:val="22"/>
        </w:rPr>
        <w:t xml:space="preserve">   |   SLEEPY OWL COFFEE PRIVATE LIMITED</w:t>
      </w:r>
      <w:r>
        <w:rPr>
          <w:b/>
          <w:color w:val="0563C1"/>
          <w:sz w:val="20"/>
        </w:rPr>
        <w:t xml:space="preserve">   |   WhatsApp: +918383083563</w:t>
      </w:r>
      <w:r>
        <w:rPr>
          <w:color w:val="0563C1"/>
          <w:sz w:val="18"/>
        </w:rPr>
        <w:t xml:space="preserve">   |   E-mail: sleepyowlus@gmail.com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*SLEEPY OWL COFFEE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147 / 163</w:t>
      </w:r>
      <w:r>
        <w:rPr>
          <w:b/>
          <w:sz w:val="22"/>
        </w:rPr>
        <w:t xml:space="preserve">   |   KOTTACKAL AGRO FOODS</w:t>
      </w:r>
      <w:r>
        <w:rPr>
          <w:b/>
          <w:color w:val="0563C1"/>
          <w:sz w:val="20"/>
        </w:rPr>
        <w:t xml:space="preserve">   |   WhatsApp: +919447095577</w:t>
      </w:r>
      <w:r>
        <w:rPr>
          <w:color w:val="0563C1"/>
          <w:sz w:val="18"/>
        </w:rPr>
        <w:t xml:space="preserve">   |   E-mail: info@mayilrice.com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*KOTTACKAL AGRO FOODS*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148 / 163</w:t>
      </w:r>
      <w:r>
        <w:rPr>
          <w:b/>
          <w:sz w:val="22"/>
        </w:rPr>
        <w:t xml:space="preserve">   |   SHADE COFFEE</w:t>
      </w:r>
      <w:r>
        <w:rPr>
          <w:b/>
          <w:color w:val="0563C1"/>
          <w:sz w:val="20"/>
        </w:rPr>
        <w:t xml:space="preserve">   |   WhatsApp: +919986560159</w:t>
      </w:r>
      <w:r>
        <w:rPr>
          <w:color w:val="0563C1"/>
          <w:sz w:val="18"/>
        </w:rPr>
        <w:t xml:space="preserve">   |   E-mail: namithraj@gmail.com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*SHADE COFFEE*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149 / 163</w:t>
      </w:r>
      <w:r>
        <w:rPr>
          <w:b/>
          <w:sz w:val="22"/>
        </w:rPr>
        <w:t xml:space="preserve">   |   GOSREE DRY FOODS</w:t>
      </w:r>
      <w:r>
        <w:rPr>
          <w:b/>
          <w:color w:val="0563C1"/>
          <w:sz w:val="20"/>
        </w:rPr>
        <w:t xml:space="preserve">   |   WhatsApp: +919447810862</w:t>
      </w:r>
      <w:r>
        <w:rPr>
          <w:color w:val="0563C1"/>
          <w:sz w:val="18"/>
        </w:rPr>
        <w:t xml:space="preserve">   |   E-mail: salithomas@gmail.com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*GOSREE DRY FOODS*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150 / 163</w:t>
      </w:r>
      <w:r>
        <w:rPr>
          <w:b/>
          <w:sz w:val="22"/>
        </w:rPr>
        <w:t xml:space="preserve">   |   WOODPECKERS COFFEE TRADING HOUSE</w:t>
      </w:r>
      <w:r>
        <w:rPr>
          <w:b/>
          <w:color w:val="0563C1"/>
          <w:sz w:val="20"/>
        </w:rPr>
        <w:t xml:space="preserve">   |   WhatsApp: +919886046449</w:t>
      </w:r>
      <w:r>
        <w:rPr>
          <w:color w:val="0563C1"/>
          <w:sz w:val="18"/>
        </w:rPr>
        <w:t xml:space="preserve">   |   E-mail: info@woodpeckerscoffee.com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*WOODPECKERS COFFEE TRADING HOUSE*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151 / 163</w:t>
      </w:r>
      <w:r>
        <w:rPr>
          <w:b/>
          <w:sz w:val="22"/>
        </w:rPr>
        <w:t xml:space="preserve">   |   NAIVO CAFÉ (GOURMET COFFEE ROASTERS)</w:t>
      </w:r>
      <w:r>
        <w:rPr>
          <w:b/>
          <w:color w:val="0563C1"/>
          <w:sz w:val="20"/>
        </w:rPr>
        <w:t xml:space="preserve">   |   WhatsApp: +919844002670 , +919980525058</w:t>
      </w:r>
      <w:r>
        <w:rPr>
          <w:color w:val="0563C1"/>
          <w:sz w:val="18"/>
        </w:rPr>
        <w:t xml:space="preserve">   |   E-mail: naivocafe@gmail.com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*NAIVO CAFÉ (GOURMET COFFEE ROASTERS)*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152 / 163</w:t>
      </w:r>
      <w:r>
        <w:rPr>
          <w:b/>
          <w:sz w:val="22"/>
        </w:rPr>
        <w:t xml:space="preserve">   |   RC FARM EXPORTS PRIVATE LIMITED</w:t>
      </w:r>
      <w:r>
        <w:rPr>
          <w:b/>
          <w:color w:val="0563C1"/>
          <w:sz w:val="20"/>
        </w:rPr>
        <w:t xml:space="preserve">   |   WhatsApp: +919611132736</w:t>
      </w:r>
      <w:r>
        <w:rPr>
          <w:color w:val="0563C1"/>
          <w:sz w:val="18"/>
        </w:rPr>
        <w:t xml:space="preserve">   |   E-mail: rcfexports@gmail.com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*RC FARM EXPORTS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153 / 163</w:t>
      </w:r>
      <w:r>
        <w:rPr>
          <w:b/>
          <w:sz w:val="22"/>
        </w:rPr>
        <w:t xml:space="preserve">   |   MG PLANTATIONS LLP</w:t>
      </w:r>
      <w:r>
        <w:rPr>
          <w:b/>
          <w:color w:val="0563C1"/>
          <w:sz w:val="20"/>
        </w:rPr>
        <w:t xml:space="preserve">   |   WhatsApp: +919964044114 , +919606709192</w:t>
      </w:r>
      <w:r>
        <w:rPr>
          <w:color w:val="0563C1"/>
          <w:sz w:val="18"/>
        </w:rPr>
        <w:t xml:space="preserve">   |   E-mail: harsha.s@mgplantations.com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*MG PLANTATIONS LLP*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154 / 163</w:t>
      </w:r>
      <w:r>
        <w:rPr>
          <w:b/>
          <w:sz w:val="22"/>
        </w:rPr>
        <w:t xml:space="preserve">   |   RISH INTERNATIONAL</w:t>
      </w:r>
      <w:r>
        <w:rPr>
          <w:b/>
          <w:color w:val="0563C1"/>
          <w:sz w:val="20"/>
        </w:rPr>
        <w:t xml:space="preserve">   |   WhatsApp: +919488930876</w:t>
      </w:r>
      <w:r>
        <w:rPr>
          <w:color w:val="0563C1"/>
          <w:sz w:val="18"/>
        </w:rPr>
        <w:t xml:space="preserve">   |   E-mail: rucichekkuoil@gmail.com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*RISH INTERNATIONAL*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155 / 163</w:t>
      </w:r>
      <w:r>
        <w:rPr>
          <w:b/>
          <w:sz w:val="22"/>
        </w:rPr>
        <w:t xml:space="preserve">   |   MISTYCOORG VENTURES (OPC) PRIVATE LIMITED</w:t>
      </w:r>
      <w:r>
        <w:rPr>
          <w:b/>
          <w:color w:val="0563C1"/>
          <w:sz w:val="20"/>
        </w:rPr>
        <w:t xml:space="preserve">   |   WhatsApp: +919482948265</w:t>
      </w:r>
      <w:r>
        <w:rPr>
          <w:color w:val="0563C1"/>
          <w:sz w:val="18"/>
        </w:rPr>
        <w:t xml:space="preserve">   |   E-mail: moxiun@gmail.com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*MISTYCOORG VENTURES (OPC)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156 / 163</w:t>
      </w:r>
      <w:r>
        <w:rPr>
          <w:b/>
          <w:sz w:val="22"/>
        </w:rPr>
        <w:t xml:space="preserve">   |   AMBUJA IMPEX</w:t>
      </w:r>
      <w:r>
        <w:rPr>
          <w:b/>
          <w:color w:val="0563C1"/>
          <w:sz w:val="20"/>
        </w:rPr>
        <w:t xml:space="preserve">   |   WhatsApp: +919879594507</w:t>
      </w:r>
      <w:r>
        <w:rPr>
          <w:color w:val="0563C1"/>
          <w:sz w:val="18"/>
        </w:rPr>
        <w:t xml:space="preserve">   |   E-mail: ambujaimpex@gmail.com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*AMBUJA IMPEX*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157 / 163</w:t>
      </w:r>
      <w:r>
        <w:rPr>
          <w:b/>
          <w:sz w:val="22"/>
        </w:rPr>
        <w:t xml:space="preserve">   |   AZURETALE PRIVATE LIMITED</w:t>
      </w:r>
      <w:r>
        <w:rPr>
          <w:b/>
          <w:color w:val="0563C1"/>
          <w:sz w:val="20"/>
        </w:rPr>
        <w:t xml:space="preserve">   |   WhatsApp: +919987773060</w:t>
      </w:r>
      <w:r>
        <w:rPr>
          <w:color w:val="0563C1"/>
          <w:sz w:val="18"/>
        </w:rPr>
        <w:t xml:space="preserve">   |   E-mail: finance@azuretale.com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*AZURETALE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158 / 163</w:t>
      </w:r>
      <w:r>
        <w:rPr>
          <w:b/>
          <w:sz w:val="22"/>
        </w:rPr>
        <w:t xml:space="preserve">   |   KANNANGALA KAPPI</w:t>
      </w:r>
      <w:r>
        <w:rPr>
          <w:b/>
          <w:color w:val="0563C1"/>
          <w:sz w:val="20"/>
        </w:rPr>
        <w:t xml:space="preserve">   |   WhatsApp: +919845276469</w:t>
      </w:r>
      <w:r>
        <w:rPr>
          <w:color w:val="0563C1"/>
          <w:sz w:val="18"/>
        </w:rPr>
        <w:t xml:space="preserve">   |   E-mail: kcariappa@yahoo.com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*KANNANGALA KAPPI*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159 / 163</w:t>
      </w:r>
      <w:r>
        <w:rPr>
          <w:b/>
          <w:sz w:val="22"/>
        </w:rPr>
        <w:t xml:space="preserve">   |   JAYA COFFEE WORKS</w:t>
      </w:r>
      <w:r>
        <w:rPr>
          <w:b/>
          <w:color w:val="0563C1"/>
          <w:sz w:val="20"/>
        </w:rPr>
        <w:t xml:space="preserve">   |   WhatsApp: +919741968229</w:t>
      </w:r>
      <w:r>
        <w:rPr>
          <w:color w:val="0563C1"/>
          <w:sz w:val="18"/>
        </w:rPr>
        <w:t xml:space="preserve">   |   E-mail: jayaexport.coffee@gmail.com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*JAYA COFFEE WORKS*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160 / 163</w:t>
      </w:r>
      <w:r>
        <w:rPr>
          <w:b/>
          <w:sz w:val="22"/>
        </w:rPr>
        <w:t xml:space="preserve">   |   DAWN CALORIFIC EXPORTS</w:t>
      </w:r>
      <w:r>
        <w:rPr>
          <w:b/>
          <w:color w:val="0563C1"/>
          <w:sz w:val="20"/>
        </w:rPr>
        <w:t xml:space="preserve">   |   WhatsApp: +917358442330</w:t>
      </w:r>
      <w:r>
        <w:rPr>
          <w:color w:val="0563C1"/>
          <w:sz w:val="18"/>
        </w:rPr>
        <w:t xml:space="preserve">   |   E-mail: petrovpr359@gmail.com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*DAWN CALORIFIC EXPORTS*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161 / 163</w:t>
      </w:r>
      <w:r>
        <w:rPr>
          <w:b/>
          <w:sz w:val="22"/>
        </w:rPr>
        <w:t xml:space="preserve">   |   ABDULRAHMAN ALAJEEL PVT LTD</w:t>
      </w:r>
      <w:r>
        <w:rPr>
          <w:b/>
          <w:color w:val="0563C1"/>
          <w:sz w:val="20"/>
        </w:rPr>
        <w:t xml:space="preserve">   |   WhatsApp: +919605656501</w:t>
      </w:r>
      <w:r>
        <w:rPr>
          <w:color w:val="0563C1"/>
          <w:sz w:val="18"/>
        </w:rPr>
        <w:t xml:space="preserve">   |   E-mail: sabinas.a@aalajeel.com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*ABDULRAHMAN ALAJEEL PVT LTD*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162 / 163</w:t>
      </w:r>
      <w:r>
        <w:rPr>
          <w:b/>
          <w:sz w:val="22"/>
        </w:rPr>
        <w:t xml:space="preserve">   |   HATTI FOODS AND BEVERAGES PRIVATE LIMITED</w:t>
      </w:r>
      <w:r>
        <w:rPr>
          <w:b/>
          <w:color w:val="0563C1"/>
          <w:sz w:val="20"/>
        </w:rPr>
        <w:t xml:space="preserve">   |   WhatsApp: +919591999439</w:t>
      </w:r>
      <w:r>
        <w:rPr>
          <w:color w:val="0563C1"/>
          <w:sz w:val="18"/>
        </w:rPr>
        <w:t xml:space="preserve">   |   E-mail: hfbpl.coffee@gmail.com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*HATTI FOODS AND BEVERAGES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p>
      <w:r>
        <w:br w:type="page"/>
      </w:r>
    </w:p>
    <w:p>
      <w:pPr>
        <w:shd w:val="clear" w:fill="D9D9D9"/>
        <w:spacing w:before="40" w:after="80"/>
      </w:pPr>
      <w:r>
        <w:rPr>
          <w:b/>
          <w:color w:val="006100"/>
          <w:sz w:val="22"/>
        </w:rPr>
        <w:t>SL No 163 / 163</w:t>
      </w:r>
      <w:r>
        <w:rPr>
          <w:b/>
          <w:sz w:val="22"/>
        </w:rPr>
        <w:t xml:space="preserve">   |   VIMOKSHA BEVERAGE SOLUTIONS PRIVATE LIMITED</w:t>
      </w:r>
      <w:r>
        <w:rPr>
          <w:b/>
          <w:color w:val="0563C1"/>
          <w:sz w:val="20"/>
        </w:rPr>
        <w:t xml:space="preserve">   |   WhatsApp: +919886731007</w:t>
      </w:r>
      <w:r>
        <w:rPr>
          <w:color w:val="0563C1"/>
          <w:sz w:val="18"/>
        </w:rPr>
        <w:t xml:space="preserve">   |   E-mail: one@vimoksha.net</w:t>
      </w:r>
    </w:p>
    <w:p>
      <w:pPr>
        <w:spacing w:after="40"/>
      </w:pPr>
      <w:r>
        <w:rPr>
          <w:i/>
          <w:color w:val="595959"/>
          <w:sz w:val="16"/>
        </w:rPr>
        <w:t>▼ متن زیر را کپی کنید (COPY FROM HERE)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FFF"/>
          </w:tcPr>
          <w:p>
            <w:pPr>
              <w:spacing w:after="80" w:before="0"/>
            </w:pPr>
            <w:r/>
            <w:r>
              <w:rPr>
                <w:sz w:val="21"/>
              </w:rPr>
              <w:t xml:space="preserve">Dear Sales &amp; Export Team at </w:t>
            </w:r>
            <w:r>
              <w:rPr>
                <w:b/>
                <w:sz w:val="21"/>
              </w:rPr>
              <w:t>*VIMOKSHA BEVERAGE SOLUTIONS PRIVATE LIMITED*</w:t>
            </w:r>
          </w:p>
          <w:p>
            <w:pPr>
              <w:spacing w:after="80" w:before="0"/>
            </w:pPr>
            <w:r>
              <w:rPr>
                <w:sz w:val="21"/>
              </w:rPr>
              <w:t>Good day.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This is the Procurement Team from </w:t>
            </w:r>
            <w:r>
              <w:rPr>
                <w:b/>
                <w:sz w:val="21"/>
              </w:rPr>
              <w:t>*Caspiva*</w:t>
            </w:r>
            <w:r>
              <w:rPr>
                <w:sz w:val="21"/>
              </w:rPr>
              <w:t>, an importer and distributor of green coffee beans in Iran.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We are sourcing upcoming FCL orders and would like to request your </w:t>
            </w:r>
            <w:r>
              <w:rPr>
                <w:b/>
                <w:sz w:val="21"/>
              </w:rPr>
              <w:t>*latest product catalog, technical spec sheets, and price list*</w:t>
            </w:r>
            <w:r>
              <w:rPr>
                <w:sz w:val="21"/>
              </w:rPr>
              <w:t xml:space="preserve"> for: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1. </w:t>
            </w:r>
            <w:r>
              <w:rPr>
                <w:b/>
                <w:sz w:val="21"/>
              </w:rPr>
              <w:t>*India Robusta:*</w:t>
            </w:r>
            <w:r>
              <w:rPr>
                <w:sz w:val="21"/>
              </w:rPr>
              <w:t xml:space="preserve"> Cherry AA (Scr 18), Cherry AB (Scr 15/16), Kaapi Royale (Scr 18), and </w:t>
            </w:r>
            <w:r>
              <w:rPr>
                <w:b/>
                <w:sz w:val="21"/>
              </w:rPr>
              <w:t>*Robusta PB (Peaberry)*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2. </w:t>
            </w:r>
            <w:r>
              <w:rPr>
                <w:b/>
                <w:sz w:val="21"/>
              </w:rPr>
              <w:t>*India Arabica:*</w:t>
            </w:r>
            <w:r>
              <w:rPr>
                <w:sz w:val="21"/>
              </w:rPr>
              <w:t xml:space="preserve"> Plantation AA (Scr 18), Plantation A (Scr 17), and </w:t>
            </w:r>
            <w:r>
              <w:rPr>
                <w:b/>
                <w:sz w:val="21"/>
              </w:rPr>
              <w:t>*Plantation PB*</w:t>
            </w:r>
            <w:r>
              <w:rPr>
                <w:sz w:val="21"/>
              </w:rPr>
              <w:t>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3. </w:t>
            </w:r>
            <w:r>
              <w:rPr>
                <w:b/>
                <w:sz w:val="21"/>
              </w:rPr>
              <w:t>*Vietnam Origins (if available):*</w:t>
            </w:r>
            <w:r>
              <w:rPr>
                <w:sz w:val="21"/>
              </w:rPr>
              <w:t xml:space="preserve"> Robusta Grade 1 (Scr 18 &amp; 16 Wet Polished).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*Requirements:*</w:t>
            </w:r>
          </w:p>
          <w:p>
            <w:pPr>
              <w:spacing w:after="80" w:before="0"/>
            </w:pPr>
            <w:r>
              <w:rPr>
                <w:sz w:val="21"/>
              </w:rPr>
              <w:t>- Current Crop, Color Sorted, Moisture , Black beans , Broken .</w:t>
            </w:r>
          </w:p>
          <w:p>
            <w:pPr>
              <w:spacing w:after="80" w:before="0"/>
            </w:pPr>
            <w:r>
              <w:rPr>
                <w:sz w:val="21"/>
              </w:rPr>
              <w:t>- 60kg Jute bags with GrainPro liner.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*Please kindly provide:*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*FOB (Indian ports) &amp; CIF Chabahar / CIF Khasab*</w:t>
            </w:r>
            <w:r>
              <w:rPr>
                <w:sz w:val="21"/>
              </w:rPr>
              <w:t xml:space="preserve"> prices.</w:t>
            </w:r>
          </w:p>
          <w:p>
            <w:pPr>
              <w:spacing w:after="80" w:before="0"/>
            </w:pPr>
            <w:r>
              <w:rPr>
                <w:sz w:val="21"/>
              </w:rPr>
              <w:t xml:space="preserve">- </w:t>
            </w:r>
            <w:r>
              <w:rPr>
                <w:b/>
                <w:sz w:val="21"/>
              </w:rPr>
              <w:t>*Payment terms &amp; Lead time*</w:t>
            </w:r>
            <w:r>
              <w:rPr>
                <w:sz w:val="21"/>
              </w:rPr>
              <w:t xml:space="preserve"> from order confirmation.</w:t>
            </w:r>
          </w:p>
          <w:p>
            <w:pPr>
              <w:spacing w:after="80" w:before="0"/>
            </w:pPr>
            <w:r>
              <w:rPr>
                <w:sz w:val="21"/>
              </w:rPr>
              <w:t>- Sample dispatch procedure (500g pre-shipment green samples).</w:t>
            </w:r>
          </w:p>
          <w:p>
            <w:pPr>
              <w:spacing w:after="80" w:before="0"/>
            </w:pPr>
            <w:r>
              <w:rPr>
                <w:sz w:val="21"/>
              </w:rPr>
              <w:t>Looking forward to your prompt feedback.</w:t>
            </w:r>
          </w:p>
          <w:p>
            <w:pPr>
              <w:spacing w:after="80" w:before="0"/>
            </w:pPr>
            <w:r>
              <w:rPr>
                <w:sz w:val="21"/>
              </w:rPr>
              <w:t>Best regards,</w:t>
            </w:r>
          </w:p>
          <w:p>
            <w:pPr>
              <w:spacing w:after="80" w:before="0"/>
            </w:pPr>
            <w:r>
              <w:rPr>
                <w:b/>
                <w:sz w:val="21"/>
              </w:rPr>
              <w:t>*Caspiva co.*</w:t>
            </w:r>
          </w:p>
          <w:p>
            <w:pPr>
              <w:spacing w:after="80" w:before="0"/>
            </w:pPr>
            <w:r>
              <w:rPr>
                <w:sz w:val="21"/>
              </w:rPr>
              <w:t>WhatsApp: +989058406009</w:t>
            </w:r>
          </w:p>
        </w:tc>
      </w:tr>
    </w:tbl>
    <w:p>
      <w:r>
        <w:rPr>
          <w:i/>
          <w:color w:val="595959"/>
          <w:sz w:val="16"/>
        </w:rPr>
        <w:t>▲ پایان متن این شرکت — شرکت بعدی در صفحه بعد 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right"/>
    </w:pPr>
    <w:r/>
    <w:r>
      <w:rPr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 —  هر صفحه = یک شرکت  —  شماره ردیف در بالای هر صفحه آمده است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595959"/>
        <w:sz w:val="16"/>
      </w:rPr>
      <w:t>ACTIVE GREEN COFFEE EXPORTERS  •  163 companies  •  Caspiva procurement outreach  •  Coffee Board of India database (2023)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